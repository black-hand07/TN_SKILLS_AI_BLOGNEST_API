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9B2A0" w14:textId="77777777" w:rsidR="00C37C93" w:rsidRDefault="00000000">
      <w:pPr>
        <w:jc w:val="center"/>
      </w:pPr>
      <w:r>
        <w:rPr>
          <w:b/>
          <w:sz w:val="30"/>
        </w:rPr>
        <w:t>Ideation Phase</w:t>
      </w:r>
    </w:p>
    <w:p w14:paraId="1486A348" w14:textId="77777777" w:rsidR="00C37C93" w:rsidRDefault="00000000">
      <w:pPr>
        <w:jc w:val="center"/>
      </w:pPr>
      <w:r>
        <w:rPr>
          <w:b/>
          <w:sz w:val="36"/>
        </w:rPr>
        <w:t>Empathy Map Canvas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056"/>
      </w:tblGrid>
      <w:tr w:rsidR="00C37C93" w14:paraId="203FAE68" w14:textId="77777777"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0C32BE00" w14:textId="77777777" w:rsidR="00C37C93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11AFCC5C" w14:textId="77777777" w:rsidR="00C37C93" w:rsidRDefault="00000000">
            <w:r>
              <w:rPr>
                <w:b/>
                <w:sz w:val="18"/>
              </w:rPr>
              <w:t>Details</w:t>
            </w:r>
          </w:p>
        </w:tc>
      </w:tr>
      <w:tr w:rsidR="00C37C93" w14:paraId="26FED24A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46127C1C" w14:textId="77777777" w:rsidR="00C37C93" w:rsidRDefault="00000000">
            <w:r>
              <w:rPr>
                <w:sz w:val="18"/>
              </w:rPr>
              <w:t>Date</w:t>
            </w:r>
          </w:p>
        </w:tc>
        <w:tc>
          <w:tcPr>
            <w:tcW w:w="7056" w:type="dxa"/>
            <w:vAlign w:val="center"/>
          </w:tcPr>
          <w:p w14:paraId="4E301E14" w14:textId="5DED12D5" w:rsidR="00C37C93" w:rsidRDefault="00000000">
            <w:r>
              <w:rPr>
                <w:sz w:val="18"/>
              </w:rPr>
              <w:t>[</w:t>
            </w:r>
            <w:r w:rsidR="000A532B">
              <w:rPr>
                <w:sz w:val="18"/>
              </w:rPr>
              <w:t>22-09-2026</w:t>
            </w:r>
            <w:r>
              <w:rPr>
                <w:sz w:val="18"/>
              </w:rPr>
              <w:t>]</w:t>
            </w:r>
          </w:p>
        </w:tc>
      </w:tr>
      <w:tr w:rsidR="00C37C93" w14:paraId="32054309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18D61F60" w14:textId="77777777" w:rsidR="00C37C93" w:rsidRDefault="00000000">
            <w:r>
              <w:rPr>
                <w:sz w:val="18"/>
              </w:rPr>
              <w:t>Team ID</w:t>
            </w:r>
          </w:p>
        </w:tc>
        <w:tc>
          <w:tcPr>
            <w:tcW w:w="7056" w:type="dxa"/>
            <w:vAlign w:val="center"/>
          </w:tcPr>
          <w:p w14:paraId="697E6C15" w14:textId="32BFAD6C" w:rsidR="00C37C93" w:rsidRDefault="00000000">
            <w:r>
              <w:rPr>
                <w:sz w:val="18"/>
              </w:rPr>
              <w:t>[</w:t>
            </w:r>
            <w:r w:rsidR="000A532B" w:rsidRPr="004D2180">
              <w:rPr>
                <w:rFonts w:cstheme="majorHAnsi"/>
                <w:color w:val="000000" w:themeColor="text1"/>
                <w:sz w:val="18"/>
                <w:szCs w:val="18"/>
              </w:rPr>
              <w:t>SWTID-2026-8471</w:t>
            </w:r>
            <w:r>
              <w:rPr>
                <w:sz w:val="18"/>
              </w:rPr>
              <w:t>]</w:t>
            </w:r>
          </w:p>
        </w:tc>
      </w:tr>
      <w:tr w:rsidR="00C37C93" w14:paraId="57C0C96C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EE98F35" w14:textId="77777777" w:rsidR="00C37C93" w:rsidRDefault="00000000">
            <w:r>
              <w:rPr>
                <w:sz w:val="18"/>
              </w:rPr>
              <w:t>Project Name</w:t>
            </w:r>
          </w:p>
        </w:tc>
        <w:tc>
          <w:tcPr>
            <w:tcW w:w="7056" w:type="dxa"/>
            <w:vAlign w:val="center"/>
          </w:tcPr>
          <w:p w14:paraId="31279D0D" w14:textId="77777777" w:rsidR="00C37C93" w:rsidRDefault="00000000">
            <w:r>
              <w:rPr>
                <w:sz w:val="18"/>
              </w:rPr>
              <w:t>AI BlogNest API</w:t>
            </w:r>
          </w:p>
        </w:tc>
      </w:tr>
      <w:tr w:rsidR="00C37C93" w14:paraId="632F2690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19FC1BF0" w14:textId="77777777" w:rsidR="00C37C93" w:rsidRDefault="00000000">
            <w:r>
              <w:rPr>
                <w:sz w:val="18"/>
              </w:rPr>
              <w:t>Maximum Marks</w:t>
            </w:r>
          </w:p>
        </w:tc>
        <w:tc>
          <w:tcPr>
            <w:tcW w:w="7056" w:type="dxa"/>
            <w:vAlign w:val="center"/>
          </w:tcPr>
          <w:p w14:paraId="77C888A5" w14:textId="77777777" w:rsidR="00C37C93" w:rsidRDefault="00000000">
            <w:r>
              <w:rPr>
                <w:sz w:val="18"/>
              </w:rPr>
              <w:t>4 Marks</w:t>
            </w:r>
          </w:p>
        </w:tc>
      </w:tr>
    </w:tbl>
    <w:p w14:paraId="22E74FA3" w14:textId="77777777" w:rsidR="00C37C93" w:rsidRDefault="00C37C93"/>
    <w:p w14:paraId="1EE6D438" w14:textId="77777777" w:rsidR="00C37C93" w:rsidRDefault="00000000">
      <w:r>
        <w:t>Purpose: Understand the people who use or depend on the AI BlogNest backend and the problems they face while creating, managing, publishing, and consuming blog content.</w:t>
      </w:r>
    </w:p>
    <w:p w14:paraId="18681E12" w14:textId="77777777" w:rsidR="00C37C93" w:rsidRDefault="00000000">
      <w:pPr>
        <w:pStyle w:val="Heading1"/>
      </w:pPr>
      <w:r>
        <w:t>Primary User: Author / Content Creator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C37C93" w14:paraId="0F2A2F82" w14:textId="77777777">
        <w:trPr>
          <w:cantSplit/>
          <w:tblHeader/>
          <w:jc w:val="center"/>
        </w:trPr>
        <w:tc>
          <w:tcPr>
            <w:tcW w:w="2376" w:type="dxa"/>
            <w:shd w:val="clear" w:color="auto" w:fill="D9EAF7"/>
            <w:vAlign w:val="center"/>
          </w:tcPr>
          <w:p w14:paraId="6D565514" w14:textId="77777777" w:rsidR="00C37C93" w:rsidRDefault="00000000">
            <w:r>
              <w:rPr>
                <w:b/>
                <w:sz w:val="18"/>
              </w:rPr>
              <w:t>Says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240AD77B" w14:textId="77777777" w:rsidR="00C37C93" w:rsidRDefault="00000000">
            <w:r>
              <w:rPr>
                <w:b/>
                <w:sz w:val="18"/>
              </w:rPr>
              <w:t>Thinks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4EF93CDC" w14:textId="77777777" w:rsidR="00C37C93" w:rsidRDefault="00000000">
            <w:r>
              <w:rPr>
                <w:b/>
                <w:sz w:val="18"/>
              </w:rPr>
              <w:t>Does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4AA0A015" w14:textId="77777777" w:rsidR="00C37C93" w:rsidRDefault="00000000">
            <w:r>
              <w:rPr>
                <w:b/>
                <w:sz w:val="18"/>
              </w:rPr>
              <w:t>Feels</w:t>
            </w:r>
          </w:p>
        </w:tc>
      </w:tr>
      <w:tr w:rsidR="00C37C93" w14:paraId="37832514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606D3497" w14:textId="77777777" w:rsidR="00C37C93" w:rsidRDefault="00000000">
            <w:r>
              <w:rPr>
                <w:sz w:val="18"/>
              </w:rPr>
              <w:t>“I need to create blogs faster.”</w:t>
            </w:r>
          </w:p>
        </w:tc>
        <w:tc>
          <w:tcPr>
            <w:tcW w:w="2376" w:type="dxa"/>
            <w:vAlign w:val="center"/>
          </w:tcPr>
          <w:p w14:paraId="58875EB1" w14:textId="77777777" w:rsidR="00C37C93" w:rsidRDefault="00000000">
            <w:r>
              <w:rPr>
                <w:sz w:val="18"/>
              </w:rPr>
              <w:t>“Can I trust the AI output?”</w:t>
            </w:r>
          </w:p>
        </w:tc>
        <w:tc>
          <w:tcPr>
            <w:tcW w:w="2376" w:type="dxa"/>
            <w:vAlign w:val="center"/>
          </w:tcPr>
          <w:p w14:paraId="5C48A456" w14:textId="77777777" w:rsidR="00C37C93" w:rsidRDefault="00000000">
            <w:r>
              <w:rPr>
                <w:sz w:val="18"/>
              </w:rPr>
              <w:t>Creates drafts; adds categories/tags; uses AI generation; revises content.</w:t>
            </w:r>
          </w:p>
        </w:tc>
        <w:tc>
          <w:tcPr>
            <w:tcW w:w="2376" w:type="dxa"/>
            <w:vAlign w:val="center"/>
          </w:tcPr>
          <w:p w14:paraId="69D550A1" w14:textId="77777777" w:rsidR="00C37C93" w:rsidRDefault="00000000">
            <w:r>
              <w:rPr>
                <w:sz w:val="18"/>
              </w:rPr>
              <w:t>Time pressure; wants confidence and control.</w:t>
            </w:r>
          </w:p>
        </w:tc>
      </w:tr>
      <w:tr w:rsidR="00C37C93" w14:paraId="4CF5825E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3D323C05" w14:textId="77777777" w:rsidR="00C37C93" w:rsidRDefault="00000000">
            <w:r>
              <w:rPr>
                <w:sz w:val="18"/>
              </w:rPr>
              <w:t>“The API should be secure and easy to test.”</w:t>
            </w:r>
          </w:p>
        </w:tc>
        <w:tc>
          <w:tcPr>
            <w:tcW w:w="2376" w:type="dxa"/>
            <w:vAlign w:val="center"/>
          </w:tcPr>
          <w:p w14:paraId="4B3557CB" w14:textId="77777777" w:rsidR="00C37C93" w:rsidRDefault="00000000">
            <w:r>
              <w:rPr>
                <w:sz w:val="18"/>
              </w:rPr>
              <w:t>“My content should not change topic or meaning.”</w:t>
            </w:r>
          </w:p>
        </w:tc>
        <w:tc>
          <w:tcPr>
            <w:tcW w:w="2376" w:type="dxa"/>
            <w:vAlign w:val="center"/>
          </w:tcPr>
          <w:p w14:paraId="5875E7A1" w14:textId="77777777" w:rsidR="00C37C93" w:rsidRDefault="00000000">
            <w:r>
              <w:rPr>
                <w:sz w:val="18"/>
              </w:rPr>
              <w:t>Tests endpoints using Postman/Thunder Client; submits content for publishing.</w:t>
            </w:r>
          </w:p>
        </w:tc>
        <w:tc>
          <w:tcPr>
            <w:tcW w:w="2376" w:type="dxa"/>
            <w:vAlign w:val="center"/>
          </w:tcPr>
          <w:p w14:paraId="3E43E002" w14:textId="77777777" w:rsidR="00C37C93" w:rsidRDefault="00000000">
            <w:r>
              <w:rPr>
                <w:sz w:val="18"/>
              </w:rPr>
              <w:t>Frustrated by irrelevant or repetitive AI responses.</w:t>
            </w:r>
          </w:p>
        </w:tc>
      </w:tr>
    </w:tbl>
    <w:p w14:paraId="01974198" w14:textId="77777777" w:rsidR="00C37C93" w:rsidRDefault="00C37C93"/>
    <w:p w14:paraId="22BC17D9" w14:textId="77777777" w:rsidR="00C37C93" w:rsidRDefault="00000000">
      <w:pPr>
        <w:pStyle w:val="Heading1"/>
      </w:pPr>
      <w:r>
        <w:t>Secondary User: Editor / Admin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C37C93" w14:paraId="3EF0A9AB" w14:textId="77777777">
        <w:trPr>
          <w:cantSplit/>
          <w:tblHeader/>
          <w:jc w:val="center"/>
        </w:trPr>
        <w:tc>
          <w:tcPr>
            <w:tcW w:w="2376" w:type="dxa"/>
            <w:shd w:val="clear" w:color="auto" w:fill="D9EAF7"/>
            <w:vAlign w:val="center"/>
          </w:tcPr>
          <w:p w14:paraId="24EB9915" w14:textId="77777777" w:rsidR="00C37C93" w:rsidRDefault="00000000">
            <w:r>
              <w:rPr>
                <w:b/>
                <w:sz w:val="18"/>
              </w:rPr>
              <w:t>Says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7D5C70E9" w14:textId="77777777" w:rsidR="00C37C93" w:rsidRDefault="00000000">
            <w:r>
              <w:rPr>
                <w:b/>
                <w:sz w:val="18"/>
              </w:rPr>
              <w:t>Thinks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5E649EA1" w14:textId="77777777" w:rsidR="00C37C93" w:rsidRDefault="00000000">
            <w:r>
              <w:rPr>
                <w:b/>
                <w:sz w:val="18"/>
              </w:rPr>
              <w:t>Does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55267202" w14:textId="77777777" w:rsidR="00C37C93" w:rsidRDefault="00000000">
            <w:r>
              <w:rPr>
                <w:b/>
                <w:sz w:val="18"/>
              </w:rPr>
              <w:t>Feels</w:t>
            </w:r>
          </w:p>
        </w:tc>
      </w:tr>
      <w:tr w:rsidR="00C37C93" w14:paraId="1D9BD4E7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31A9D106" w14:textId="77777777" w:rsidR="00C37C93" w:rsidRDefault="00000000">
            <w:r>
              <w:rPr>
                <w:sz w:val="18"/>
              </w:rPr>
              <w:t>“Publishing must be controlled.”</w:t>
            </w:r>
          </w:p>
        </w:tc>
        <w:tc>
          <w:tcPr>
            <w:tcW w:w="2376" w:type="dxa"/>
            <w:vAlign w:val="center"/>
          </w:tcPr>
          <w:p w14:paraId="5AC4AD18" w14:textId="77777777" w:rsidR="00C37C93" w:rsidRDefault="00000000">
            <w:r>
              <w:rPr>
                <w:sz w:val="18"/>
              </w:rPr>
              <w:t>“Only authorized users should change status.”</w:t>
            </w:r>
          </w:p>
        </w:tc>
        <w:tc>
          <w:tcPr>
            <w:tcW w:w="2376" w:type="dxa"/>
            <w:vAlign w:val="center"/>
          </w:tcPr>
          <w:p w14:paraId="46314A5C" w14:textId="77777777" w:rsidR="00C37C93" w:rsidRDefault="00000000">
            <w:r>
              <w:rPr>
                <w:sz w:val="18"/>
              </w:rPr>
              <w:t>Reviews pending content; publishes posts; moderates comments; manages roles.</w:t>
            </w:r>
          </w:p>
        </w:tc>
        <w:tc>
          <w:tcPr>
            <w:tcW w:w="2376" w:type="dxa"/>
            <w:vAlign w:val="center"/>
          </w:tcPr>
          <w:p w14:paraId="6BFE80B0" w14:textId="77777777" w:rsidR="00C37C93" w:rsidRDefault="00000000">
            <w:r>
              <w:rPr>
                <w:sz w:val="18"/>
              </w:rPr>
              <w:t>Needs reliability, visibility, and security.</w:t>
            </w:r>
          </w:p>
        </w:tc>
      </w:tr>
      <w:tr w:rsidR="00C37C93" w14:paraId="5675699B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7E436A38" w14:textId="77777777" w:rsidR="00C37C93" w:rsidRDefault="00000000">
            <w:r>
              <w:rPr>
                <w:sz w:val="18"/>
              </w:rPr>
              <w:t>“The data must remain consistent.”</w:t>
            </w:r>
          </w:p>
        </w:tc>
        <w:tc>
          <w:tcPr>
            <w:tcW w:w="2376" w:type="dxa"/>
            <w:vAlign w:val="center"/>
          </w:tcPr>
          <w:p w14:paraId="7B4EF168" w14:textId="77777777" w:rsidR="00C37C93" w:rsidRDefault="00000000">
            <w:r>
              <w:rPr>
                <w:sz w:val="18"/>
              </w:rPr>
              <w:t>“Errors should be clear and traceable.”</w:t>
            </w:r>
          </w:p>
        </w:tc>
        <w:tc>
          <w:tcPr>
            <w:tcW w:w="2376" w:type="dxa"/>
            <w:vAlign w:val="center"/>
          </w:tcPr>
          <w:p w14:paraId="1E9027C8" w14:textId="77777777" w:rsidR="00C37C93" w:rsidRDefault="00000000">
            <w:r>
              <w:rPr>
                <w:sz w:val="18"/>
              </w:rPr>
              <w:t>Uses protected endpoints and reviews API responses/logs.</w:t>
            </w:r>
          </w:p>
        </w:tc>
        <w:tc>
          <w:tcPr>
            <w:tcW w:w="2376" w:type="dxa"/>
            <w:vAlign w:val="center"/>
          </w:tcPr>
          <w:p w14:paraId="1B52E705" w14:textId="77777777" w:rsidR="00C37C93" w:rsidRDefault="00000000">
            <w:r>
              <w:rPr>
                <w:sz w:val="18"/>
              </w:rPr>
              <w:t>Concerned about misuse and invalid data.</w:t>
            </w:r>
          </w:p>
        </w:tc>
      </w:tr>
    </w:tbl>
    <w:p w14:paraId="71614163" w14:textId="77777777" w:rsidR="00C37C93" w:rsidRDefault="00C37C93"/>
    <w:p w14:paraId="3B166A40" w14:textId="77777777" w:rsidR="00C37C93" w:rsidRDefault="00000000">
      <w:pPr>
        <w:pStyle w:val="Heading1"/>
      </w:pPr>
      <w:r>
        <w:t>Key Pains</w:t>
      </w:r>
    </w:p>
    <w:p w14:paraId="65F6F9AE" w14:textId="77777777" w:rsidR="00C37C93" w:rsidRDefault="00000000">
      <w:pPr>
        <w:pStyle w:val="ListBullet"/>
      </w:pPr>
      <w:r>
        <w:t>Difficulty managing drafts, categories, tags, comments, and publishing workflow.</w:t>
      </w:r>
    </w:p>
    <w:p w14:paraId="4ED57FA5" w14:textId="77777777" w:rsidR="00C37C93" w:rsidRDefault="00000000">
      <w:pPr>
        <w:pStyle w:val="ListBullet"/>
      </w:pPr>
      <w:r>
        <w:t>Time-consuming manual content creation.</w:t>
      </w:r>
    </w:p>
    <w:p w14:paraId="6F8ECB4F" w14:textId="77777777" w:rsidR="00C37C93" w:rsidRDefault="00000000">
      <w:pPr>
        <w:pStyle w:val="ListBullet"/>
      </w:pPr>
      <w:r>
        <w:t>AI can misinterpret ambiguous topics or produce repetitive/irrelevant responses.</w:t>
      </w:r>
    </w:p>
    <w:p w14:paraId="541A84E4" w14:textId="77777777" w:rsidR="00C37C93" w:rsidRDefault="00000000">
      <w:pPr>
        <w:pStyle w:val="ListBullet"/>
      </w:pPr>
      <w:r>
        <w:t>Need for secure permissions and predictable API errors.</w:t>
      </w:r>
    </w:p>
    <w:p w14:paraId="18690DF3" w14:textId="77777777" w:rsidR="00C37C93" w:rsidRDefault="00000000">
      <w:pPr>
        <w:pStyle w:val="Heading1"/>
      </w:pPr>
      <w:r>
        <w:t>Key Gains</w:t>
      </w:r>
    </w:p>
    <w:p w14:paraId="1148E511" w14:textId="77777777" w:rsidR="00C37C93" w:rsidRDefault="00000000">
      <w:pPr>
        <w:pStyle w:val="ListBullet"/>
      </w:pPr>
      <w:r>
        <w:t>Faster AI-assisted blog creation.</w:t>
      </w:r>
    </w:p>
    <w:p w14:paraId="34888316" w14:textId="77777777" w:rsidR="00C37C93" w:rsidRDefault="00000000">
      <w:pPr>
        <w:pStyle w:val="ListBullet"/>
      </w:pPr>
      <w:r>
        <w:t>Context-aware and topic-consistent content generation.</w:t>
      </w:r>
    </w:p>
    <w:p w14:paraId="7419A886" w14:textId="77777777" w:rsidR="00C37C93" w:rsidRDefault="00000000">
      <w:pPr>
        <w:pStyle w:val="ListBullet"/>
      </w:pPr>
      <w:r>
        <w:t>Secure JWT + bcrypt authentication and role-based controls.</w:t>
      </w:r>
    </w:p>
    <w:p w14:paraId="17630C1A" w14:textId="77777777" w:rsidR="00C37C93" w:rsidRDefault="00000000">
      <w:pPr>
        <w:pStyle w:val="ListBullet"/>
      </w:pPr>
      <w:r>
        <w:t>Clean JSON responses that are easy to test from Postman.</w:t>
      </w:r>
    </w:p>
    <w:sectPr w:rsidR="00C37C93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8028685">
    <w:abstractNumId w:val="8"/>
  </w:num>
  <w:num w:numId="2" w16cid:durableId="750659122">
    <w:abstractNumId w:val="6"/>
  </w:num>
  <w:num w:numId="3" w16cid:durableId="332950997">
    <w:abstractNumId w:val="5"/>
  </w:num>
  <w:num w:numId="4" w16cid:durableId="50538255">
    <w:abstractNumId w:val="4"/>
  </w:num>
  <w:num w:numId="5" w16cid:durableId="1511723131">
    <w:abstractNumId w:val="7"/>
  </w:num>
  <w:num w:numId="6" w16cid:durableId="510222309">
    <w:abstractNumId w:val="3"/>
  </w:num>
  <w:num w:numId="7" w16cid:durableId="704983052">
    <w:abstractNumId w:val="2"/>
  </w:num>
  <w:num w:numId="8" w16cid:durableId="768551810">
    <w:abstractNumId w:val="1"/>
  </w:num>
  <w:num w:numId="9" w16cid:durableId="1943999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32B"/>
    <w:rsid w:val="0015074B"/>
    <w:rsid w:val="0029639D"/>
    <w:rsid w:val="00326F90"/>
    <w:rsid w:val="00AA1D8D"/>
    <w:rsid w:val="00B47730"/>
    <w:rsid w:val="00C37C93"/>
    <w:rsid w:val="00CB0664"/>
    <w:rsid w:val="00FC693F"/>
    <w:rsid w:val="00FD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09AA0"/>
  <w14:defaultImageDpi w14:val="300"/>
  <w15:docId w15:val="{A35ADD40-73C7-4182-B10C-770E027A8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Rohini Ramesh babu</cp:lastModifiedBy>
  <cp:revision>2</cp:revision>
  <dcterms:created xsi:type="dcterms:W3CDTF">2013-12-23T23:15:00Z</dcterms:created>
  <dcterms:modified xsi:type="dcterms:W3CDTF">2026-09-30T15:36:00Z</dcterms:modified>
  <cp:category/>
</cp:coreProperties>
</file>