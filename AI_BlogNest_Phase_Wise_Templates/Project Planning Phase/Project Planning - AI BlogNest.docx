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3226" w14:textId="77777777" w:rsidR="007E5D38" w:rsidRDefault="00000000">
      <w:pPr>
        <w:jc w:val="center"/>
      </w:pPr>
      <w:r>
        <w:rPr>
          <w:b/>
          <w:sz w:val="30"/>
        </w:rPr>
        <w:t>Project Planning Phase</w:t>
      </w:r>
    </w:p>
    <w:p w14:paraId="0366C90E" w14:textId="77777777" w:rsidR="007E5D38" w:rsidRDefault="00000000">
      <w:pPr>
        <w:jc w:val="center"/>
      </w:pPr>
      <w:r>
        <w:rPr>
          <w:b/>
          <w:sz w:val="36"/>
        </w:rPr>
        <w:t>Project Planning Template (Product Backlog, Sprint Planning, Stories, Story Points)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7E5D38" w14:paraId="4AD8A81F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193BCB45" w14:textId="77777777" w:rsidR="007E5D38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25F1DDDA" w14:textId="77777777" w:rsidR="007E5D38" w:rsidRDefault="00000000">
            <w:r>
              <w:rPr>
                <w:b/>
                <w:sz w:val="18"/>
              </w:rPr>
              <w:t>Details</w:t>
            </w:r>
          </w:p>
        </w:tc>
      </w:tr>
      <w:tr w:rsidR="007E5D38" w14:paraId="65F4C340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74B68261" w14:textId="77777777" w:rsidR="007E5D38" w:rsidRDefault="00000000">
            <w:r>
              <w:rPr>
                <w:sz w:val="18"/>
              </w:rPr>
              <w:t>Date</w:t>
            </w:r>
          </w:p>
        </w:tc>
        <w:tc>
          <w:tcPr>
            <w:tcW w:w="7056" w:type="dxa"/>
            <w:vAlign w:val="center"/>
          </w:tcPr>
          <w:p w14:paraId="18B4AA44" w14:textId="472E794E" w:rsidR="007E5D38" w:rsidRDefault="00000000">
            <w:r>
              <w:rPr>
                <w:sz w:val="18"/>
              </w:rPr>
              <w:t>[</w:t>
            </w:r>
            <w:r w:rsidR="002103FF">
              <w:rPr>
                <w:sz w:val="18"/>
              </w:rPr>
              <w:t>22-09-2026</w:t>
            </w:r>
            <w:r>
              <w:rPr>
                <w:sz w:val="18"/>
              </w:rPr>
              <w:t>]</w:t>
            </w:r>
          </w:p>
        </w:tc>
      </w:tr>
      <w:tr w:rsidR="007E5D38" w14:paraId="155BF940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79F35233" w14:textId="77777777" w:rsidR="007E5D38" w:rsidRDefault="00000000">
            <w:r>
              <w:rPr>
                <w:sz w:val="18"/>
              </w:rPr>
              <w:t>Team ID</w:t>
            </w:r>
          </w:p>
        </w:tc>
        <w:tc>
          <w:tcPr>
            <w:tcW w:w="7056" w:type="dxa"/>
            <w:vAlign w:val="center"/>
          </w:tcPr>
          <w:p w14:paraId="06A57A92" w14:textId="1A738CB0" w:rsidR="007E5D38" w:rsidRDefault="00000000">
            <w:r>
              <w:rPr>
                <w:sz w:val="18"/>
              </w:rPr>
              <w:t>[</w:t>
            </w:r>
            <w:r w:rsidR="002103FF" w:rsidRPr="002103FF">
              <w:rPr>
                <w:sz w:val="18"/>
              </w:rPr>
              <w:t>SWTID-2026-8471</w:t>
            </w:r>
            <w:r>
              <w:rPr>
                <w:sz w:val="18"/>
              </w:rPr>
              <w:t>]</w:t>
            </w:r>
          </w:p>
        </w:tc>
      </w:tr>
      <w:tr w:rsidR="007E5D38" w14:paraId="74622EDE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475C74C" w14:textId="77777777" w:rsidR="007E5D38" w:rsidRDefault="00000000">
            <w:r>
              <w:rPr>
                <w:sz w:val="18"/>
              </w:rPr>
              <w:t>Project Name</w:t>
            </w:r>
          </w:p>
        </w:tc>
        <w:tc>
          <w:tcPr>
            <w:tcW w:w="7056" w:type="dxa"/>
            <w:vAlign w:val="center"/>
          </w:tcPr>
          <w:p w14:paraId="356B672E" w14:textId="77777777" w:rsidR="007E5D38" w:rsidRDefault="00000000">
            <w:r>
              <w:rPr>
                <w:sz w:val="18"/>
              </w:rPr>
              <w:t>AI BlogNest API</w:t>
            </w:r>
          </w:p>
        </w:tc>
      </w:tr>
      <w:tr w:rsidR="007E5D38" w14:paraId="11F251B3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75ACEEB6" w14:textId="77777777" w:rsidR="007E5D38" w:rsidRDefault="00000000">
            <w:r>
              <w:rPr>
                <w:sz w:val="18"/>
              </w:rPr>
              <w:t>Maximum Marks</w:t>
            </w:r>
          </w:p>
        </w:tc>
        <w:tc>
          <w:tcPr>
            <w:tcW w:w="7056" w:type="dxa"/>
            <w:vAlign w:val="center"/>
          </w:tcPr>
          <w:p w14:paraId="064EA3E6" w14:textId="77777777" w:rsidR="007E5D38" w:rsidRDefault="00000000">
            <w:r>
              <w:rPr>
                <w:sz w:val="18"/>
              </w:rPr>
              <w:t>5 Marks</w:t>
            </w:r>
          </w:p>
        </w:tc>
      </w:tr>
    </w:tbl>
    <w:p w14:paraId="1834FAC6" w14:textId="77777777" w:rsidR="007E5D38" w:rsidRDefault="007E5D38"/>
    <w:p w14:paraId="438540FE" w14:textId="77777777" w:rsidR="007E5D38" w:rsidRDefault="00000000">
      <w:r>
        <w:t>Product Backlog, Sprint Schedule,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4"/>
        <w:gridCol w:w="1581"/>
        <w:gridCol w:w="1147"/>
        <w:gridCol w:w="3563"/>
        <w:gridCol w:w="862"/>
        <w:gridCol w:w="870"/>
        <w:gridCol w:w="1557"/>
      </w:tblGrid>
      <w:tr w:rsidR="007E5D38" w14:paraId="5A735CB9" w14:textId="77777777">
        <w:trPr>
          <w:cantSplit/>
          <w:tblHeader/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6A1B198D" w14:textId="77777777" w:rsidR="007E5D38" w:rsidRDefault="00000000">
            <w:r>
              <w:rPr>
                <w:b/>
                <w:sz w:val="18"/>
              </w:rPr>
              <w:t>Sprint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2CB028CA" w14:textId="77777777" w:rsidR="007E5D38" w:rsidRDefault="00000000">
            <w:r>
              <w:rPr>
                <w:b/>
                <w:sz w:val="18"/>
              </w:rPr>
              <w:t>Functional Requirement (Epic)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7D199CCE" w14:textId="77777777" w:rsidR="007E5D38" w:rsidRDefault="00000000">
            <w:r>
              <w:rPr>
                <w:b/>
                <w:sz w:val="18"/>
              </w:rPr>
              <w:t>User Story Number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5AA1795B" w14:textId="77777777" w:rsidR="007E5D38" w:rsidRDefault="00000000">
            <w:r>
              <w:rPr>
                <w:b/>
                <w:sz w:val="18"/>
              </w:rPr>
              <w:t>User Story / Task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7FB96EE6" w14:textId="77777777" w:rsidR="007E5D38" w:rsidRDefault="00000000">
            <w:r>
              <w:rPr>
                <w:b/>
                <w:sz w:val="18"/>
              </w:rPr>
              <w:t>Story Points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07E05B67" w14:textId="77777777" w:rsidR="007E5D38" w:rsidRDefault="00000000">
            <w:r>
              <w:rPr>
                <w:b/>
                <w:sz w:val="18"/>
              </w:rPr>
              <w:t>Priority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451F3CFC" w14:textId="77777777" w:rsidR="007E5D38" w:rsidRDefault="00000000">
            <w:r>
              <w:rPr>
                <w:b/>
                <w:sz w:val="18"/>
              </w:rPr>
              <w:t>Team Members</w:t>
            </w:r>
          </w:p>
        </w:tc>
      </w:tr>
      <w:tr w:rsidR="007E5D38" w14:paraId="3CA2DFDA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6B9027F" w14:textId="77777777" w:rsidR="007E5D38" w:rsidRDefault="00000000">
            <w:r>
              <w:rPr>
                <w:sz w:val="18"/>
              </w:rPr>
              <w:t>Sprint-1</w:t>
            </w:r>
          </w:p>
        </w:tc>
        <w:tc>
          <w:tcPr>
            <w:tcW w:w="1584" w:type="dxa"/>
            <w:vAlign w:val="center"/>
          </w:tcPr>
          <w:p w14:paraId="52A17B15" w14:textId="77777777" w:rsidR="007E5D38" w:rsidRDefault="00000000">
            <w:r>
              <w:rPr>
                <w:sz w:val="18"/>
              </w:rPr>
              <w:t>Project Setup &amp; Database</w:t>
            </w:r>
          </w:p>
        </w:tc>
        <w:tc>
          <w:tcPr>
            <w:tcW w:w="1152" w:type="dxa"/>
            <w:vAlign w:val="center"/>
          </w:tcPr>
          <w:p w14:paraId="17FBB045" w14:textId="77777777" w:rsidR="007E5D38" w:rsidRDefault="00000000">
            <w:r>
              <w:rPr>
                <w:sz w:val="18"/>
              </w:rPr>
              <w:t>USN-1</w:t>
            </w:r>
          </w:p>
        </w:tc>
        <w:tc>
          <w:tcPr>
            <w:tcW w:w="3600" w:type="dxa"/>
            <w:vAlign w:val="center"/>
          </w:tcPr>
          <w:p w14:paraId="2DA6002A" w14:textId="77777777" w:rsidR="007E5D38" w:rsidRDefault="00000000">
            <w:r>
              <w:rPr>
                <w:sz w:val="18"/>
              </w:rPr>
              <w:t>As a developer, I can initialize the Node.js/Express server and connect MongoDB using Mongoose.</w:t>
            </w:r>
          </w:p>
        </w:tc>
        <w:tc>
          <w:tcPr>
            <w:tcW w:w="864" w:type="dxa"/>
            <w:vAlign w:val="center"/>
          </w:tcPr>
          <w:p w14:paraId="54610E78" w14:textId="77777777" w:rsidR="007E5D38" w:rsidRDefault="00000000">
            <w:r>
              <w:rPr>
                <w:sz w:val="18"/>
              </w:rPr>
              <w:t>3</w:t>
            </w:r>
          </w:p>
        </w:tc>
        <w:tc>
          <w:tcPr>
            <w:tcW w:w="864" w:type="dxa"/>
            <w:vAlign w:val="center"/>
          </w:tcPr>
          <w:p w14:paraId="2A74E8D0" w14:textId="77777777" w:rsidR="007E5D38" w:rsidRDefault="00000000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62143785" w14:textId="36CF78E1" w:rsidR="007E5D38" w:rsidRDefault="00000000">
            <w:r>
              <w:rPr>
                <w:sz w:val="18"/>
              </w:rPr>
              <w:t>[</w:t>
            </w:r>
            <w:r w:rsidR="002103FF">
              <w:rPr>
                <w:sz w:val="18"/>
              </w:rPr>
              <w:t>KARTHIKEYAN R</w:t>
            </w:r>
            <w:r>
              <w:rPr>
                <w:sz w:val="18"/>
              </w:rPr>
              <w:t>]</w:t>
            </w:r>
          </w:p>
        </w:tc>
      </w:tr>
      <w:tr w:rsidR="007E5D38" w14:paraId="0F95E485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4F7295AC" w14:textId="77777777" w:rsidR="007E5D38" w:rsidRDefault="00000000">
            <w:r>
              <w:rPr>
                <w:sz w:val="18"/>
              </w:rPr>
              <w:t>Sprint-1</w:t>
            </w:r>
          </w:p>
        </w:tc>
        <w:tc>
          <w:tcPr>
            <w:tcW w:w="1584" w:type="dxa"/>
            <w:vAlign w:val="center"/>
          </w:tcPr>
          <w:p w14:paraId="79E4BB67" w14:textId="77777777" w:rsidR="007E5D38" w:rsidRDefault="00000000">
            <w:r>
              <w:rPr>
                <w:sz w:val="18"/>
              </w:rPr>
              <w:t>Registration</w:t>
            </w:r>
          </w:p>
        </w:tc>
        <w:tc>
          <w:tcPr>
            <w:tcW w:w="1152" w:type="dxa"/>
            <w:vAlign w:val="center"/>
          </w:tcPr>
          <w:p w14:paraId="56F6490A" w14:textId="77777777" w:rsidR="007E5D38" w:rsidRDefault="00000000">
            <w:r>
              <w:rPr>
                <w:sz w:val="18"/>
              </w:rPr>
              <w:t>USN-2</w:t>
            </w:r>
          </w:p>
        </w:tc>
        <w:tc>
          <w:tcPr>
            <w:tcW w:w="3600" w:type="dxa"/>
            <w:vAlign w:val="center"/>
          </w:tcPr>
          <w:p w14:paraId="415CF0C1" w14:textId="77777777" w:rsidR="007E5D38" w:rsidRDefault="00000000">
            <w:r>
              <w:rPr>
                <w:sz w:val="18"/>
              </w:rPr>
              <w:t>As a user, I can register with validated credentials and a bcrypt-hashed password.</w:t>
            </w:r>
          </w:p>
        </w:tc>
        <w:tc>
          <w:tcPr>
            <w:tcW w:w="864" w:type="dxa"/>
            <w:vAlign w:val="center"/>
          </w:tcPr>
          <w:p w14:paraId="258CFA13" w14:textId="77777777" w:rsidR="007E5D38" w:rsidRDefault="00000000">
            <w:r>
              <w:rPr>
                <w:sz w:val="18"/>
              </w:rPr>
              <w:t>3</w:t>
            </w:r>
          </w:p>
        </w:tc>
        <w:tc>
          <w:tcPr>
            <w:tcW w:w="864" w:type="dxa"/>
            <w:vAlign w:val="center"/>
          </w:tcPr>
          <w:p w14:paraId="2C627C33" w14:textId="77777777" w:rsidR="007E5D38" w:rsidRDefault="00000000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59438D70" w14:textId="167551A7" w:rsidR="007E5D38" w:rsidRDefault="00000000">
            <w:r>
              <w:rPr>
                <w:sz w:val="18"/>
              </w:rPr>
              <w:t>[</w:t>
            </w:r>
            <w:r w:rsidR="002103FF">
              <w:rPr>
                <w:sz w:val="18"/>
              </w:rPr>
              <w:t>MOHITHKUMAR K</w:t>
            </w:r>
            <w:r>
              <w:rPr>
                <w:sz w:val="18"/>
              </w:rPr>
              <w:t>]</w:t>
            </w:r>
          </w:p>
        </w:tc>
      </w:tr>
      <w:tr w:rsidR="007E5D38" w14:paraId="42FE7411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046C8C33" w14:textId="77777777" w:rsidR="007E5D38" w:rsidRDefault="00000000">
            <w:r>
              <w:rPr>
                <w:sz w:val="18"/>
              </w:rPr>
              <w:t>Sprint-1</w:t>
            </w:r>
          </w:p>
        </w:tc>
        <w:tc>
          <w:tcPr>
            <w:tcW w:w="1584" w:type="dxa"/>
            <w:vAlign w:val="center"/>
          </w:tcPr>
          <w:p w14:paraId="534B37C0" w14:textId="77777777" w:rsidR="007E5D38" w:rsidRDefault="00000000">
            <w:r>
              <w:rPr>
                <w:sz w:val="18"/>
              </w:rPr>
              <w:t>Login</w:t>
            </w:r>
          </w:p>
        </w:tc>
        <w:tc>
          <w:tcPr>
            <w:tcW w:w="1152" w:type="dxa"/>
            <w:vAlign w:val="center"/>
          </w:tcPr>
          <w:p w14:paraId="07A69593" w14:textId="77777777" w:rsidR="007E5D38" w:rsidRDefault="00000000">
            <w:r>
              <w:rPr>
                <w:sz w:val="18"/>
              </w:rPr>
              <w:t>USN-3</w:t>
            </w:r>
          </w:p>
        </w:tc>
        <w:tc>
          <w:tcPr>
            <w:tcW w:w="3600" w:type="dxa"/>
            <w:vAlign w:val="center"/>
          </w:tcPr>
          <w:p w14:paraId="1CC4CD32" w14:textId="77777777" w:rsidR="007E5D38" w:rsidRDefault="00000000">
            <w:r>
              <w:rPr>
                <w:sz w:val="18"/>
              </w:rPr>
              <w:t>As a user, I can log in and receive a JWT token.</w:t>
            </w:r>
          </w:p>
        </w:tc>
        <w:tc>
          <w:tcPr>
            <w:tcW w:w="864" w:type="dxa"/>
            <w:vAlign w:val="center"/>
          </w:tcPr>
          <w:p w14:paraId="4500B1C2" w14:textId="77777777" w:rsidR="007E5D38" w:rsidRDefault="00000000">
            <w:r>
              <w:rPr>
                <w:sz w:val="18"/>
              </w:rPr>
              <w:t>3</w:t>
            </w:r>
          </w:p>
        </w:tc>
        <w:tc>
          <w:tcPr>
            <w:tcW w:w="864" w:type="dxa"/>
            <w:vAlign w:val="center"/>
          </w:tcPr>
          <w:p w14:paraId="46B03AF7" w14:textId="77777777" w:rsidR="007E5D38" w:rsidRDefault="00000000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71D2E740" w14:textId="50DB1ABF" w:rsidR="007E5D38" w:rsidRDefault="00000000">
            <w:r>
              <w:rPr>
                <w:sz w:val="18"/>
              </w:rPr>
              <w:t>[</w:t>
            </w:r>
            <w:r w:rsidR="002103FF">
              <w:rPr>
                <w:sz w:val="18"/>
              </w:rPr>
              <w:t>MOHITHKUMAR K</w:t>
            </w:r>
            <w:r>
              <w:rPr>
                <w:sz w:val="18"/>
              </w:rPr>
              <w:t>]</w:t>
            </w:r>
          </w:p>
        </w:tc>
      </w:tr>
      <w:tr w:rsidR="007E5D38" w14:paraId="39E4031E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6B786B8" w14:textId="77777777" w:rsidR="007E5D38" w:rsidRDefault="00000000">
            <w:r>
              <w:rPr>
                <w:sz w:val="18"/>
              </w:rPr>
              <w:t>Sprint-2</w:t>
            </w:r>
          </w:p>
        </w:tc>
        <w:tc>
          <w:tcPr>
            <w:tcW w:w="1584" w:type="dxa"/>
            <w:vAlign w:val="center"/>
          </w:tcPr>
          <w:p w14:paraId="39B812D1" w14:textId="77777777" w:rsidR="007E5D38" w:rsidRDefault="00000000">
            <w:r>
              <w:rPr>
                <w:sz w:val="18"/>
              </w:rPr>
              <w:t>Authorization</w:t>
            </w:r>
          </w:p>
        </w:tc>
        <w:tc>
          <w:tcPr>
            <w:tcW w:w="1152" w:type="dxa"/>
            <w:vAlign w:val="center"/>
          </w:tcPr>
          <w:p w14:paraId="65B6AAD3" w14:textId="77777777" w:rsidR="007E5D38" w:rsidRDefault="00000000">
            <w:r>
              <w:rPr>
                <w:sz w:val="18"/>
              </w:rPr>
              <w:t>USN-4</w:t>
            </w:r>
          </w:p>
        </w:tc>
        <w:tc>
          <w:tcPr>
            <w:tcW w:w="3600" w:type="dxa"/>
            <w:vAlign w:val="center"/>
          </w:tcPr>
          <w:p w14:paraId="2BC444C2" w14:textId="77777777" w:rsidR="007E5D38" w:rsidRDefault="00000000">
            <w:r>
              <w:rPr>
                <w:sz w:val="18"/>
              </w:rPr>
              <w:t>As an administrator, I can control protected operations by role.</w:t>
            </w:r>
          </w:p>
        </w:tc>
        <w:tc>
          <w:tcPr>
            <w:tcW w:w="864" w:type="dxa"/>
            <w:vAlign w:val="center"/>
          </w:tcPr>
          <w:p w14:paraId="238E93BB" w14:textId="77777777" w:rsidR="007E5D38" w:rsidRDefault="00000000">
            <w:r>
              <w:rPr>
                <w:sz w:val="18"/>
              </w:rPr>
              <w:t>3</w:t>
            </w:r>
          </w:p>
        </w:tc>
        <w:tc>
          <w:tcPr>
            <w:tcW w:w="864" w:type="dxa"/>
            <w:vAlign w:val="center"/>
          </w:tcPr>
          <w:p w14:paraId="2FC62AD3" w14:textId="77777777" w:rsidR="007E5D38" w:rsidRDefault="00000000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6065BBD7" w14:textId="217841AA" w:rsidR="007E5D38" w:rsidRDefault="00000000">
            <w:r>
              <w:rPr>
                <w:sz w:val="18"/>
              </w:rPr>
              <w:t>[</w:t>
            </w:r>
            <w:r w:rsidR="002103FF">
              <w:rPr>
                <w:sz w:val="18"/>
              </w:rPr>
              <w:t>MOHITHKUMAR K</w:t>
            </w:r>
            <w:r>
              <w:rPr>
                <w:sz w:val="18"/>
              </w:rPr>
              <w:t>]</w:t>
            </w:r>
          </w:p>
        </w:tc>
      </w:tr>
      <w:tr w:rsidR="007E5D38" w14:paraId="2CB01A92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7B5871D5" w14:textId="77777777" w:rsidR="007E5D38" w:rsidRDefault="00000000">
            <w:r>
              <w:rPr>
                <w:sz w:val="18"/>
              </w:rPr>
              <w:t>Sprint-2</w:t>
            </w:r>
          </w:p>
        </w:tc>
        <w:tc>
          <w:tcPr>
            <w:tcW w:w="1584" w:type="dxa"/>
            <w:vAlign w:val="center"/>
          </w:tcPr>
          <w:p w14:paraId="0B13F3B7" w14:textId="77777777" w:rsidR="007E5D38" w:rsidRDefault="00000000">
            <w:r>
              <w:rPr>
                <w:sz w:val="18"/>
              </w:rPr>
              <w:t>Blog Management</w:t>
            </w:r>
          </w:p>
        </w:tc>
        <w:tc>
          <w:tcPr>
            <w:tcW w:w="1152" w:type="dxa"/>
            <w:vAlign w:val="center"/>
          </w:tcPr>
          <w:p w14:paraId="1779665C" w14:textId="77777777" w:rsidR="007E5D38" w:rsidRDefault="00000000">
            <w:r>
              <w:rPr>
                <w:sz w:val="18"/>
              </w:rPr>
              <w:t>USN-5</w:t>
            </w:r>
          </w:p>
        </w:tc>
        <w:tc>
          <w:tcPr>
            <w:tcW w:w="3600" w:type="dxa"/>
            <w:vAlign w:val="center"/>
          </w:tcPr>
          <w:p w14:paraId="275897B6" w14:textId="77777777" w:rsidR="007E5D38" w:rsidRDefault="00000000">
            <w:r>
              <w:rPr>
                <w:sz w:val="18"/>
              </w:rPr>
              <w:t>As an author, I can create, update, delete, and fetch my blogs.</w:t>
            </w:r>
          </w:p>
        </w:tc>
        <w:tc>
          <w:tcPr>
            <w:tcW w:w="864" w:type="dxa"/>
            <w:vAlign w:val="center"/>
          </w:tcPr>
          <w:p w14:paraId="0CC0F51E" w14:textId="77777777" w:rsidR="007E5D38" w:rsidRDefault="00000000">
            <w:r>
              <w:rPr>
                <w:sz w:val="18"/>
              </w:rPr>
              <w:t>5</w:t>
            </w:r>
          </w:p>
        </w:tc>
        <w:tc>
          <w:tcPr>
            <w:tcW w:w="864" w:type="dxa"/>
            <w:vAlign w:val="center"/>
          </w:tcPr>
          <w:p w14:paraId="618824C3" w14:textId="77777777" w:rsidR="007E5D38" w:rsidRDefault="00000000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3EF734C4" w14:textId="2AE4786A" w:rsidR="007E5D38" w:rsidRDefault="00000000">
            <w:r>
              <w:rPr>
                <w:sz w:val="18"/>
              </w:rPr>
              <w:t>[</w:t>
            </w:r>
            <w:r w:rsidR="002103FF">
              <w:rPr>
                <w:sz w:val="18"/>
              </w:rPr>
              <w:t>KARTHIKEYAN R</w:t>
            </w:r>
            <w:r>
              <w:rPr>
                <w:sz w:val="18"/>
              </w:rPr>
              <w:t>]</w:t>
            </w:r>
          </w:p>
        </w:tc>
      </w:tr>
      <w:tr w:rsidR="007E5D38" w14:paraId="6B27B103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7AF824EF" w14:textId="77777777" w:rsidR="007E5D38" w:rsidRDefault="00000000">
            <w:r>
              <w:rPr>
                <w:sz w:val="18"/>
              </w:rPr>
              <w:t>Sprint-2</w:t>
            </w:r>
          </w:p>
        </w:tc>
        <w:tc>
          <w:tcPr>
            <w:tcW w:w="1584" w:type="dxa"/>
            <w:vAlign w:val="center"/>
          </w:tcPr>
          <w:p w14:paraId="1CADD31F" w14:textId="77777777" w:rsidR="007E5D38" w:rsidRDefault="00000000">
            <w:r>
              <w:rPr>
                <w:sz w:val="18"/>
              </w:rPr>
              <w:t>Publishing Workflow</w:t>
            </w:r>
          </w:p>
        </w:tc>
        <w:tc>
          <w:tcPr>
            <w:tcW w:w="1152" w:type="dxa"/>
            <w:vAlign w:val="center"/>
          </w:tcPr>
          <w:p w14:paraId="53890E1F" w14:textId="77777777" w:rsidR="007E5D38" w:rsidRDefault="00000000">
            <w:r>
              <w:rPr>
                <w:sz w:val="18"/>
              </w:rPr>
              <w:t>USN-6</w:t>
            </w:r>
          </w:p>
        </w:tc>
        <w:tc>
          <w:tcPr>
            <w:tcW w:w="3600" w:type="dxa"/>
            <w:vAlign w:val="center"/>
          </w:tcPr>
          <w:p w14:paraId="4BEFAE80" w14:textId="77777777" w:rsidR="007E5D38" w:rsidRDefault="00000000">
            <w:r>
              <w:rPr>
                <w:sz w:val="18"/>
              </w:rPr>
              <w:t>As an editor/admin, I can manage permitted draft-to-published transitions.</w:t>
            </w:r>
          </w:p>
        </w:tc>
        <w:tc>
          <w:tcPr>
            <w:tcW w:w="864" w:type="dxa"/>
            <w:vAlign w:val="center"/>
          </w:tcPr>
          <w:p w14:paraId="45064C47" w14:textId="77777777" w:rsidR="007E5D38" w:rsidRDefault="00000000">
            <w:r>
              <w:rPr>
                <w:sz w:val="18"/>
              </w:rPr>
              <w:t>3</w:t>
            </w:r>
          </w:p>
        </w:tc>
        <w:tc>
          <w:tcPr>
            <w:tcW w:w="864" w:type="dxa"/>
            <w:vAlign w:val="center"/>
          </w:tcPr>
          <w:p w14:paraId="1DA9093A" w14:textId="77777777" w:rsidR="007E5D38" w:rsidRDefault="00000000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78D3A9D8" w14:textId="0C325ABF" w:rsidR="007E5D38" w:rsidRDefault="00000000">
            <w:r>
              <w:rPr>
                <w:sz w:val="18"/>
              </w:rPr>
              <w:t>[</w:t>
            </w:r>
            <w:r w:rsidR="00F849E3">
              <w:rPr>
                <w:sz w:val="18"/>
              </w:rPr>
              <w:t>KARTHIKEYAN R</w:t>
            </w:r>
            <w:r>
              <w:rPr>
                <w:sz w:val="18"/>
              </w:rPr>
              <w:t>]</w:t>
            </w:r>
          </w:p>
        </w:tc>
      </w:tr>
      <w:tr w:rsidR="007E5D38" w14:paraId="67C98440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6CBEAF81" w14:textId="77777777" w:rsidR="007E5D38" w:rsidRDefault="00000000">
            <w:r>
              <w:rPr>
                <w:sz w:val="18"/>
              </w:rPr>
              <w:t>Sprint-3</w:t>
            </w:r>
          </w:p>
        </w:tc>
        <w:tc>
          <w:tcPr>
            <w:tcW w:w="1584" w:type="dxa"/>
            <w:vAlign w:val="center"/>
          </w:tcPr>
          <w:p w14:paraId="6A5FEBF6" w14:textId="77777777" w:rsidR="007E5D38" w:rsidRDefault="00000000">
            <w:r>
              <w:rPr>
                <w:sz w:val="18"/>
              </w:rPr>
              <w:t>Comments &amp; Search</w:t>
            </w:r>
          </w:p>
        </w:tc>
        <w:tc>
          <w:tcPr>
            <w:tcW w:w="1152" w:type="dxa"/>
            <w:vAlign w:val="center"/>
          </w:tcPr>
          <w:p w14:paraId="7CEC1F32" w14:textId="77777777" w:rsidR="007E5D38" w:rsidRDefault="00000000">
            <w:r>
              <w:rPr>
                <w:sz w:val="18"/>
              </w:rPr>
              <w:t>USN-7</w:t>
            </w:r>
          </w:p>
        </w:tc>
        <w:tc>
          <w:tcPr>
            <w:tcW w:w="3600" w:type="dxa"/>
            <w:vAlign w:val="center"/>
          </w:tcPr>
          <w:p w14:paraId="0975B169" w14:textId="77777777" w:rsidR="007E5D38" w:rsidRDefault="00000000">
            <w:r>
              <w:rPr>
                <w:sz w:val="18"/>
              </w:rPr>
              <w:t>As a reader, I can comment and retrieve relevant published blogs.</w:t>
            </w:r>
          </w:p>
        </w:tc>
        <w:tc>
          <w:tcPr>
            <w:tcW w:w="864" w:type="dxa"/>
            <w:vAlign w:val="center"/>
          </w:tcPr>
          <w:p w14:paraId="0323C085" w14:textId="77777777" w:rsidR="007E5D38" w:rsidRDefault="00000000">
            <w:r>
              <w:rPr>
                <w:sz w:val="18"/>
              </w:rPr>
              <w:t>3</w:t>
            </w:r>
          </w:p>
        </w:tc>
        <w:tc>
          <w:tcPr>
            <w:tcW w:w="864" w:type="dxa"/>
            <w:vAlign w:val="center"/>
          </w:tcPr>
          <w:p w14:paraId="0D9D6AB6" w14:textId="77777777" w:rsidR="007E5D38" w:rsidRDefault="00000000">
            <w:r>
              <w:rPr>
                <w:sz w:val="18"/>
              </w:rPr>
              <w:t>Medium</w:t>
            </w:r>
          </w:p>
        </w:tc>
        <w:tc>
          <w:tcPr>
            <w:tcW w:w="1152" w:type="dxa"/>
            <w:vAlign w:val="center"/>
          </w:tcPr>
          <w:p w14:paraId="6B138B07" w14:textId="17A0EC35" w:rsidR="007E5D38" w:rsidRDefault="00000000">
            <w:r>
              <w:rPr>
                <w:sz w:val="18"/>
              </w:rPr>
              <w:t>[</w:t>
            </w:r>
            <w:r w:rsidR="002103FF">
              <w:rPr>
                <w:sz w:val="18"/>
              </w:rPr>
              <w:t>KARTHIKEYAN R</w:t>
            </w:r>
            <w:r>
              <w:rPr>
                <w:sz w:val="18"/>
              </w:rPr>
              <w:t>]</w:t>
            </w:r>
          </w:p>
        </w:tc>
      </w:tr>
      <w:tr w:rsidR="007E5D38" w14:paraId="3EE1B8B0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8E37D11" w14:textId="77777777" w:rsidR="007E5D38" w:rsidRDefault="00000000">
            <w:r>
              <w:rPr>
                <w:sz w:val="18"/>
              </w:rPr>
              <w:t>Sprint-3</w:t>
            </w:r>
          </w:p>
        </w:tc>
        <w:tc>
          <w:tcPr>
            <w:tcW w:w="1584" w:type="dxa"/>
            <w:vAlign w:val="center"/>
          </w:tcPr>
          <w:p w14:paraId="0A41CBA6" w14:textId="77777777" w:rsidR="007E5D38" w:rsidRDefault="00000000">
            <w:r>
              <w:rPr>
                <w:sz w:val="18"/>
              </w:rPr>
              <w:t>AI Generation</w:t>
            </w:r>
          </w:p>
        </w:tc>
        <w:tc>
          <w:tcPr>
            <w:tcW w:w="1152" w:type="dxa"/>
            <w:vAlign w:val="center"/>
          </w:tcPr>
          <w:p w14:paraId="192E43F3" w14:textId="77777777" w:rsidR="007E5D38" w:rsidRDefault="00000000">
            <w:r>
              <w:rPr>
                <w:sz w:val="18"/>
              </w:rPr>
              <w:t>USN-8</w:t>
            </w:r>
          </w:p>
        </w:tc>
        <w:tc>
          <w:tcPr>
            <w:tcW w:w="3600" w:type="dxa"/>
            <w:vAlign w:val="center"/>
          </w:tcPr>
          <w:p w14:paraId="1EF16DF0" w14:textId="77777777" w:rsidR="007E5D38" w:rsidRDefault="00000000">
            <w:r>
              <w:rPr>
                <w:sz w:val="18"/>
              </w:rPr>
              <w:t>As an API user, I can generate a structured blog using Gemini.</w:t>
            </w:r>
          </w:p>
        </w:tc>
        <w:tc>
          <w:tcPr>
            <w:tcW w:w="864" w:type="dxa"/>
            <w:vAlign w:val="center"/>
          </w:tcPr>
          <w:p w14:paraId="2F134D8E" w14:textId="77777777" w:rsidR="007E5D38" w:rsidRDefault="00000000">
            <w:r>
              <w:rPr>
                <w:sz w:val="18"/>
              </w:rPr>
              <w:t>5</w:t>
            </w:r>
          </w:p>
        </w:tc>
        <w:tc>
          <w:tcPr>
            <w:tcW w:w="864" w:type="dxa"/>
            <w:vAlign w:val="center"/>
          </w:tcPr>
          <w:p w14:paraId="1293115D" w14:textId="77777777" w:rsidR="007E5D38" w:rsidRDefault="00000000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2F0DC8EB" w14:textId="6D1E53D8" w:rsidR="007E5D38" w:rsidRDefault="00000000">
            <w:r>
              <w:rPr>
                <w:sz w:val="18"/>
              </w:rPr>
              <w:t>[</w:t>
            </w:r>
            <w:r w:rsidR="002103FF">
              <w:rPr>
                <w:sz w:val="18"/>
              </w:rPr>
              <w:t>KARTHIKEYAN R</w:t>
            </w:r>
            <w:r>
              <w:rPr>
                <w:sz w:val="18"/>
              </w:rPr>
              <w:t>]</w:t>
            </w:r>
          </w:p>
        </w:tc>
      </w:tr>
      <w:tr w:rsidR="007E5D38" w14:paraId="00BF090D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7476FF31" w14:textId="77777777" w:rsidR="007E5D38" w:rsidRDefault="00000000">
            <w:r>
              <w:rPr>
                <w:sz w:val="18"/>
              </w:rPr>
              <w:t>Sprint-3</w:t>
            </w:r>
          </w:p>
        </w:tc>
        <w:tc>
          <w:tcPr>
            <w:tcW w:w="1584" w:type="dxa"/>
            <w:vAlign w:val="center"/>
          </w:tcPr>
          <w:p w14:paraId="1428F10A" w14:textId="77777777" w:rsidR="007E5D38" w:rsidRDefault="00000000">
            <w:r>
              <w:rPr>
                <w:sz w:val="18"/>
              </w:rPr>
              <w:t>AI Summarization</w:t>
            </w:r>
          </w:p>
        </w:tc>
        <w:tc>
          <w:tcPr>
            <w:tcW w:w="1152" w:type="dxa"/>
            <w:vAlign w:val="center"/>
          </w:tcPr>
          <w:p w14:paraId="01B3D864" w14:textId="77777777" w:rsidR="007E5D38" w:rsidRDefault="00000000">
            <w:r>
              <w:rPr>
                <w:sz w:val="18"/>
              </w:rPr>
              <w:t>USN-9</w:t>
            </w:r>
          </w:p>
        </w:tc>
        <w:tc>
          <w:tcPr>
            <w:tcW w:w="3600" w:type="dxa"/>
            <w:vAlign w:val="center"/>
          </w:tcPr>
          <w:p w14:paraId="6B8119F1" w14:textId="77777777" w:rsidR="007E5D38" w:rsidRDefault="00000000">
            <w:r>
              <w:rPr>
                <w:sz w:val="18"/>
              </w:rPr>
              <w:t>As an API user, I can summarize a supplied blog.</w:t>
            </w:r>
          </w:p>
        </w:tc>
        <w:tc>
          <w:tcPr>
            <w:tcW w:w="864" w:type="dxa"/>
            <w:vAlign w:val="center"/>
          </w:tcPr>
          <w:p w14:paraId="52CD136F" w14:textId="77777777" w:rsidR="007E5D38" w:rsidRDefault="00000000">
            <w:r>
              <w:rPr>
                <w:sz w:val="18"/>
              </w:rPr>
              <w:t>3</w:t>
            </w:r>
          </w:p>
        </w:tc>
        <w:tc>
          <w:tcPr>
            <w:tcW w:w="864" w:type="dxa"/>
            <w:vAlign w:val="center"/>
          </w:tcPr>
          <w:p w14:paraId="206F74D9" w14:textId="77777777" w:rsidR="007E5D38" w:rsidRDefault="00000000">
            <w:r>
              <w:rPr>
                <w:sz w:val="18"/>
              </w:rPr>
              <w:t>Medium</w:t>
            </w:r>
          </w:p>
        </w:tc>
        <w:tc>
          <w:tcPr>
            <w:tcW w:w="1152" w:type="dxa"/>
            <w:vAlign w:val="center"/>
          </w:tcPr>
          <w:p w14:paraId="6EE27568" w14:textId="75D166D9" w:rsidR="007E5D38" w:rsidRDefault="00000000">
            <w:r>
              <w:rPr>
                <w:sz w:val="18"/>
              </w:rPr>
              <w:t>[</w:t>
            </w:r>
            <w:r w:rsidR="002103FF">
              <w:rPr>
                <w:sz w:val="18"/>
              </w:rPr>
              <w:t>KARTHIKEYAN R</w:t>
            </w:r>
            <w:r>
              <w:rPr>
                <w:sz w:val="18"/>
              </w:rPr>
              <w:t>]</w:t>
            </w:r>
          </w:p>
        </w:tc>
      </w:tr>
      <w:tr w:rsidR="007E5D38" w14:paraId="0333DC54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BCAEB59" w14:textId="77777777" w:rsidR="007E5D38" w:rsidRDefault="00000000">
            <w:r>
              <w:rPr>
                <w:sz w:val="18"/>
              </w:rPr>
              <w:t>Sprint-4</w:t>
            </w:r>
          </w:p>
        </w:tc>
        <w:tc>
          <w:tcPr>
            <w:tcW w:w="1584" w:type="dxa"/>
            <w:vAlign w:val="center"/>
          </w:tcPr>
          <w:p w14:paraId="72B394F0" w14:textId="77777777" w:rsidR="007E5D38" w:rsidRDefault="00000000">
            <w:r>
              <w:rPr>
                <w:sz w:val="18"/>
              </w:rPr>
              <w:t>Security &amp; UAT</w:t>
            </w:r>
          </w:p>
        </w:tc>
        <w:tc>
          <w:tcPr>
            <w:tcW w:w="1152" w:type="dxa"/>
            <w:vAlign w:val="center"/>
          </w:tcPr>
          <w:p w14:paraId="6E65BE29" w14:textId="77777777" w:rsidR="007E5D38" w:rsidRDefault="00000000">
            <w:r>
              <w:rPr>
                <w:sz w:val="18"/>
              </w:rPr>
              <w:t>USN-10</w:t>
            </w:r>
          </w:p>
        </w:tc>
        <w:tc>
          <w:tcPr>
            <w:tcW w:w="3600" w:type="dxa"/>
            <w:vAlign w:val="center"/>
          </w:tcPr>
          <w:p w14:paraId="503D1837" w14:textId="77777777" w:rsidR="007E5D38" w:rsidRDefault="00000000">
            <w:r>
              <w:rPr>
                <w:sz w:val="18"/>
              </w:rPr>
              <w:t>As a tester, I can verify negative scenarios, validation, rate limits, and error handling.</w:t>
            </w:r>
          </w:p>
        </w:tc>
        <w:tc>
          <w:tcPr>
            <w:tcW w:w="864" w:type="dxa"/>
            <w:vAlign w:val="center"/>
          </w:tcPr>
          <w:p w14:paraId="52D6D06B" w14:textId="77777777" w:rsidR="007E5D38" w:rsidRDefault="00000000">
            <w:r>
              <w:rPr>
                <w:sz w:val="18"/>
              </w:rPr>
              <w:t>5</w:t>
            </w:r>
          </w:p>
        </w:tc>
        <w:tc>
          <w:tcPr>
            <w:tcW w:w="864" w:type="dxa"/>
            <w:vAlign w:val="center"/>
          </w:tcPr>
          <w:p w14:paraId="16067BEE" w14:textId="77777777" w:rsidR="007E5D38" w:rsidRDefault="00000000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11CD11E3" w14:textId="046E0ED2" w:rsidR="007E5D38" w:rsidRDefault="00000000">
            <w:r>
              <w:rPr>
                <w:sz w:val="18"/>
              </w:rPr>
              <w:t>[</w:t>
            </w:r>
            <w:r w:rsidR="002103FF">
              <w:rPr>
                <w:sz w:val="18"/>
              </w:rPr>
              <w:t>MOHITHKUMAR K</w:t>
            </w:r>
            <w:r>
              <w:rPr>
                <w:sz w:val="18"/>
              </w:rPr>
              <w:t>]</w:t>
            </w:r>
          </w:p>
        </w:tc>
      </w:tr>
    </w:tbl>
    <w:p w14:paraId="77983218" w14:textId="77777777" w:rsidR="007E5D38" w:rsidRDefault="007E5D38"/>
    <w:sectPr w:rsidR="007E5D3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2934138">
    <w:abstractNumId w:val="8"/>
  </w:num>
  <w:num w:numId="2" w16cid:durableId="186062001">
    <w:abstractNumId w:val="6"/>
  </w:num>
  <w:num w:numId="3" w16cid:durableId="1482500754">
    <w:abstractNumId w:val="5"/>
  </w:num>
  <w:num w:numId="4" w16cid:durableId="2090344968">
    <w:abstractNumId w:val="4"/>
  </w:num>
  <w:num w:numId="5" w16cid:durableId="779570289">
    <w:abstractNumId w:val="7"/>
  </w:num>
  <w:num w:numId="6" w16cid:durableId="1471947303">
    <w:abstractNumId w:val="3"/>
  </w:num>
  <w:num w:numId="7" w16cid:durableId="1107509034">
    <w:abstractNumId w:val="2"/>
  </w:num>
  <w:num w:numId="8" w16cid:durableId="2001276906">
    <w:abstractNumId w:val="1"/>
  </w:num>
  <w:num w:numId="9" w16cid:durableId="1316029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3FF"/>
    <w:rsid w:val="0029639D"/>
    <w:rsid w:val="00326F90"/>
    <w:rsid w:val="00717297"/>
    <w:rsid w:val="007E5D38"/>
    <w:rsid w:val="00926E05"/>
    <w:rsid w:val="00AA1D8D"/>
    <w:rsid w:val="00B47730"/>
    <w:rsid w:val="00CB0664"/>
    <w:rsid w:val="00F849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0FAB3"/>
  <w14:defaultImageDpi w14:val="300"/>
  <w15:docId w15:val="{DBC5D4CE-CF41-4F2F-A579-A4A73FBD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Rohini Ramesh babu</cp:lastModifiedBy>
  <cp:revision>3</cp:revision>
  <dcterms:created xsi:type="dcterms:W3CDTF">2013-12-23T23:15:00Z</dcterms:created>
  <dcterms:modified xsi:type="dcterms:W3CDTF">2026-09-30T15:54:00Z</dcterms:modified>
  <cp:category/>
</cp:coreProperties>
</file>