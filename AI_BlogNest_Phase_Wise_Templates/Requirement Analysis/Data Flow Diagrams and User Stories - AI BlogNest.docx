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724ED6" w14:textId="77777777" w:rsidR="00BF11A4" w:rsidRDefault="00000000">
      <w:pPr>
        <w:jc w:val="center"/>
      </w:pPr>
      <w:r>
        <w:rPr>
          <w:b/>
          <w:sz w:val="30"/>
        </w:rPr>
        <w:t>Project Design Phase-II</w:t>
      </w:r>
    </w:p>
    <w:p w14:paraId="27474601" w14:textId="77777777" w:rsidR="00BF11A4" w:rsidRDefault="00000000">
      <w:pPr>
        <w:jc w:val="center"/>
      </w:pPr>
      <w:r>
        <w:rPr>
          <w:b/>
          <w:sz w:val="36"/>
        </w:rPr>
        <w:t>Data Flow Diagram &amp; User Stories</w:t>
      </w:r>
    </w:p>
    <w:tbl>
      <w:tblPr>
        <w:tblStyle w:val="TableGrid"/>
        <w:tblW w:w="0" w:type="auto"/>
        <w:jc w:val="center"/>
        <w:tblLook w:val="04A0" w:firstRow="1" w:lastRow="0" w:firstColumn="1" w:lastColumn="0" w:noHBand="0" w:noVBand="1"/>
      </w:tblPr>
      <w:tblGrid>
        <w:gridCol w:w="2448"/>
        <w:gridCol w:w="7056"/>
      </w:tblGrid>
      <w:tr w:rsidR="00BF11A4" w14:paraId="1233677A" w14:textId="77777777">
        <w:trPr>
          <w:cantSplit/>
          <w:tblHeader/>
          <w:jc w:val="center"/>
        </w:trPr>
        <w:tc>
          <w:tcPr>
            <w:tcW w:w="2448" w:type="dxa"/>
            <w:shd w:val="clear" w:color="auto" w:fill="D9EAF7"/>
            <w:vAlign w:val="center"/>
          </w:tcPr>
          <w:p w14:paraId="74555B2B" w14:textId="77777777" w:rsidR="00BF11A4" w:rsidRDefault="00000000">
            <w:r>
              <w:rPr>
                <w:b/>
                <w:sz w:val="18"/>
              </w:rPr>
              <w:t>Field</w:t>
            </w:r>
          </w:p>
        </w:tc>
        <w:tc>
          <w:tcPr>
            <w:tcW w:w="7056" w:type="dxa"/>
            <w:shd w:val="clear" w:color="auto" w:fill="D9EAF7"/>
            <w:vAlign w:val="center"/>
          </w:tcPr>
          <w:p w14:paraId="0997736A" w14:textId="77777777" w:rsidR="00BF11A4" w:rsidRDefault="00000000">
            <w:r>
              <w:rPr>
                <w:b/>
                <w:sz w:val="18"/>
              </w:rPr>
              <w:t>Details</w:t>
            </w:r>
          </w:p>
        </w:tc>
      </w:tr>
      <w:tr w:rsidR="00BF11A4" w14:paraId="1342C8EA" w14:textId="77777777">
        <w:trPr>
          <w:cantSplit/>
          <w:jc w:val="center"/>
        </w:trPr>
        <w:tc>
          <w:tcPr>
            <w:tcW w:w="2448" w:type="dxa"/>
            <w:vAlign w:val="center"/>
          </w:tcPr>
          <w:p w14:paraId="59156F1D" w14:textId="77777777" w:rsidR="00BF11A4" w:rsidRDefault="00000000">
            <w:r>
              <w:rPr>
                <w:sz w:val="18"/>
              </w:rPr>
              <w:t>Date</w:t>
            </w:r>
          </w:p>
        </w:tc>
        <w:tc>
          <w:tcPr>
            <w:tcW w:w="7056" w:type="dxa"/>
            <w:vAlign w:val="center"/>
          </w:tcPr>
          <w:p w14:paraId="2654836E" w14:textId="06DC6E4C" w:rsidR="00BF11A4" w:rsidRDefault="00000000">
            <w:r>
              <w:rPr>
                <w:sz w:val="18"/>
              </w:rPr>
              <w:t>[</w:t>
            </w:r>
            <w:r w:rsidR="006847BD">
              <w:rPr>
                <w:sz w:val="18"/>
              </w:rPr>
              <w:t>22-09-2026</w:t>
            </w:r>
            <w:r>
              <w:rPr>
                <w:sz w:val="18"/>
              </w:rPr>
              <w:t>]</w:t>
            </w:r>
          </w:p>
        </w:tc>
      </w:tr>
      <w:tr w:rsidR="00BF11A4" w14:paraId="1CA8F27B" w14:textId="77777777">
        <w:trPr>
          <w:cantSplit/>
          <w:jc w:val="center"/>
        </w:trPr>
        <w:tc>
          <w:tcPr>
            <w:tcW w:w="2448" w:type="dxa"/>
            <w:vAlign w:val="center"/>
          </w:tcPr>
          <w:p w14:paraId="04226418" w14:textId="77777777" w:rsidR="00BF11A4" w:rsidRDefault="00000000">
            <w:r>
              <w:rPr>
                <w:sz w:val="18"/>
              </w:rPr>
              <w:t>Team ID</w:t>
            </w:r>
          </w:p>
        </w:tc>
        <w:tc>
          <w:tcPr>
            <w:tcW w:w="7056" w:type="dxa"/>
            <w:vAlign w:val="center"/>
          </w:tcPr>
          <w:p w14:paraId="3666B134" w14:textId="620F73A0" w:rsidR="00BF11A4" w:rsidRDefault="00000000">
            <w:r>
              <w:rPr>
                <w:sz w:val="18"/>
              </w:rPr>
              <w:t>[</w:t>
            </w:r>
            <w:r w:rsidR="006847BD" w:rsidRPr="00A573AC">
              <w:rPr>
                <w:sz w:val="18"/>
              </w:rPr>
              <w:t>SWTID-2026-8471</w:t>
            </w:r>
            <w:r>
              <w:rPr>
                <w:sz w:val="18"/>
              </w:rPr>
              <w:t>]</w:t>
            </w:r>
          </w:p>
        </w:tc>
      </w:tr>
      <w:tr w:rsidR="00BF11A4" w14:paraId="04702E49" w14:textId="77777777">
        <w:trPr>
          <w:cantSplit/>
          <w:jc w:val="center"/>
        </w:trPr>
        <w:tc>
          <w:tcPr>
            <w:tcW w:w="2448" w:type="dxa"/>
            <w:vAlign w:val="center"/>
          </w:tcPr>
          <w:p w14:paraId="186B2351" w14:textId="77777777" w:rsidR="00BF11A4" w:rsidRDefault="00000000">
            <w:r>
              <w:rPr>
                <w:sz w:val="18"/>
              </w:rPr>
              <w:t>Project Name</w:t>
            </w:r>
          </w:p>
        </w:tc>
        <w:tc>
          <w:tcPr>
            <w:tcW w:w="7056" w:type="dxa"/>
            <w:vAlign w:val="center"/>
          </w:tcPr>
          <w:p w14:paraId="61368A9A" w14:textId="77777777" w:rsidR="00BF11A4" w:rsidRDefault="00000000">
            <w:r>
              <w:rPr>
                <w:sz w:val="18"/>
              </w:rPr>
              <w:t>AI BlogNest API</w:t>
            </w:r>
          </w:p>
        </w:tc>
      </w:tr>
      <w:tr w:rsidR="00BF11A4" w14:paraId="25B1150E" w14:textId="77777777">
        <w:trPr>
          <w:cantSplit/>
          <w:jc w:val="center"/>
        </w:trPr>
        <w:tc>
          <w:tcPr>
            <w:tcW w:w="2448" w:type="dxa"/>
            <w:vAlign w:val="center"/>
          </w:tcPr>
          <w:p w14:paraId="5EAC4F0E" w14:textId="77777777" w:rsidR="00BF11A4" w:rsidRDefault="00000000">
            <w:r>
              <w:rPr>
                <w:sz w:val="18"/>
              </w:rPr>
              <w:t>Maximum Marks</w:t>
            </w:r>
          </w:p>
        </w:tc>
        <w:tc>
          <w:tcPr>
            <w:tcW w:w="7056" w:type="dxa"/>
            <w:vAlign w:val="center"/>
          </w:tcPr>
          <w:p w14:paraId="1361B031" w14:textId="77777777" w:rsidR="00BF11A4" w:rsidRDefault="00000000">
            <w:r>
              <w:rPr>
                <w:sz w:val="18"/>
              </w:rPr>
              <w:t>4 Marks</w:t>
            </w:r>
          </w:p>
        </w:tc>
      </w:tr>
    </w:tbl>
    <w:p w14:paraId="158177FB" w14:textId="77777777" w:rsidR="00BF11A4" w:rsidRDefault="00BF11A4"/>
    <w:p w14:paraId="22E48D03" w14:textId="77777777" w:rsidR="00BF11A4" w:rsidRDefault="00000000">
      <w:r>
        <w:t>Data Flow Diagram: The backend receives requests from API clients such as Postman, validates and authenticates them, routes them to controllers, and then interacts with MongoDB through Mongoose or Google Gemini through the AI service.</w:t>
      </w:r>
    </w:p>
    <w:p w14:paraId="350261BD" w14:textId="77777777" w:rsidR="00BF11A4" w:rsidRDefault="00000000">
      <w:pPr>
        <w:pStyle w:val="Heading1"/>
      </w:pPr>
      <w:r>
        <w:t>Level-1 Text DFD (use this as the diagram content)</w:t>
      </w:r>
    </w:p>
    <w:p w14:paraId="376C6B99" w14:textId="77777777" w:rsidR="00BF11A4" w:rsidRDefault="00000000">
      <w:r>
        <w:t>Postman / API Client → Express Routes → Middleware → Controllers → { Mongoose → MongoDB | Gemini Service → Google Gemini } → JSON Response</w:t>
      </w:r>
    </w:p>
    <w:p w14:paraId="5568A18D" w14:textId="77777777" w:rsidR="00BF11A4" w:rsidRDefault="00000000">
      <w:r>
        <w:t>Data stores: User collection, Blog collection, embedded comments, and application configuration in environment variables.</w:t>
      </w:r>
    </w:p>
    <w:p w14:paraId="2A0A7750" w14:textId="77777777" w:rsidR="00BF11A4" w:rsidRDefault="00000000">
      <w:pPr>
        <w:pStyle w:val="Heading1"/>
      </w:pPr>
      <w:r>
        <w:t>User Stories</w:t>
      </w:r>
    </w:p>
    <w:tbl>
      <w:tblPr>
        <w:tblStyle w:val="TableGrid"/>
        <w:tblW w:w="0" w:type="auto"/>
        <w:jc w:val="center"/>
        <w:tblLook w:val="04A0" w:firstRow="1" w:lastRow="0" w:firstColumn="1" w:lastColumn="0" w:noHBand="0" w:noVBand="1"/>
      </w:tblPr>
      <w:tblGrid>
        <w:gridCol w:w="1301"/>
        <w:gridCol w:w="1682"/>
        <w:gridCol w:w="984"/>
        <w:gridCol w:w="2559"/>
        <w:gridCol w:w="2211"/>
        <w:gridCol w:w="870"/>
        <w:gridCol w:w="977"/>
      </w:tblGrid>
      <w:tr w:rsidR="00BF11A4" w14:paraId="2489794F" w14:textId="77777777">
        <w:trPr>
          <w:cantSplit/>
          <w:tblHeader/>
          <w:jc w:val="center"/>
        </w:trPr>
        <w:tc>
          <w:tcPr>
            <w:tcW w:w="1296" w:type="dxa"/>
            <w:shd w:val="clear" w:color="auto" w:fill="D9EAF7"/>
            <w:vAlign w:val="center"/>
          </w:tcPr>
          <w:p w14:paraId="6E9010C6" w14:textId="77777777" w:rsidR="00BF11A4" w:rsidRDefault="00000000">
            <w:r>
              <w:rPr>
                <w:b/>
                <w:sz w:val="18"/>
              </w:rPr>
              <w:t>User Type</w:t>
            </w:r>
          </w:p>
        </w:tc>
        <w:tc>
          <w:tcPr>
            <w:tcW w:w="1512" w:type="dxa"/>
            <w:shd w:val="clear" w:color="auto" w:fill="D9EAF7"/>
            <w:vAlign w:val="center"/>
          </w:tcPr>
          <w:p w14:paraId="27E07E88" w14:textId="77777777" w:rsidR="00BF11A4" w:rsidRDefault="00000000">
            <w:r>
              <w:rPr>
                <w:b/>
                <w:sz w:val="18"/>
              </w:rPr>
              <w:t>Functional Requirement (Epic)</w:t>
            </w:r>
          </w:p>
        </w:tc>
        <w:tc>
          <w:tcPr>
            <w:tcW w:w="1008" w:type="dxa"/>
            <w:shd w:val="clear" w:color="auto" w:fill="D9EAF7"/>
            <w:vAlign w:val="center"/>
          </w:tcPr>
          <w:p w14:paraId="6A62F1F5" w14:textId="77777777" w:rsidR="00BF11A4" w:rsidRDefault="00000000">
            <w:r>
              <w:rPr>
                <w:b/>
                <w:sz w:val="18"/>
              </w:rPr>
              <w:t>User Story Number</w:t>
            </w:r>
          </w:p>
        </w:tc>
        <w:tc>
          <w:tcPr>
            <w:tcW w:w="2880" w:type="dxa"/>
            <w:shd w:val="clear" w:color="auto" w:fill="D9EAF7"/>
            <w:vAlign w:val="center"/>
          </w:tcPr>
          <w:p w14:paraId="70E939F0" w14:textId="77777777" w:rsidR="00BF11A4" w:rsidRDefault="00000000">
            <w:r>
              <w:rPr>
                <w:b/>
                <w:sz w:val="18"/>
              </w:rPr>
              <w:t>User Story / Task</w:t>
            </w:r>
          </w:p>
        </w:tc>
        <w:tc>
          <w:tcPr>
            <w:tcW w:w="2448" w:type="dxa"/>
            <w:shd w:val="clear" w:color="auto" w:fill="D9EAF7"/>
            <w:vAlign w:val="center"/>
          </w:tcPr>
          <w:p w14:paraId="3E60A8A5" w14:textId="77777777" w:rsidR="00BF11A4" w:rsidRDefault="00000000">
            <w:r>
              <w:rPr>
                <w:b/>
                <w:sz w:val="18"/>
              </w:rPr>
              <w:t>Acceptance Criteria</w:t>
            </w:r>
          </w:p>
        </w:tc>
        <w:tc>
          <w:tcPr>
            <w:tcW w:w="864" w:type="dxa"/>
            <w:shd w:val="clear" w:color="auto" w:fill="D9EAF7"/>
            <w:vAlign w:val="center"/>
          </w:tcPr>
          <w:p w14:paraId="1D32908B" w14:textId="77777777" w:rsidR="00BF11A4" w:rsidRDefault="00000000">
            <w:r>
              <w:rPr>
                <w:b/>
                <w:sz w:val="18"/>
              </w:rPr>
              <w:t>Priority</w:t>
            </w:r>
          </w:p>
        </w:tc>
        <w:tc>
          <w:tcPr>
            <w:tcW w:w="1008" w:type="dxa"/>
            <w:shd w:val="clear" w:color="auto" w:fill="D9EAF7"/>
            <w:vAlign w:val="center"/>
          </w:tcPr>
          <w:p w14:paraId="37DFECBA" w14:textId="77777777" w:rsidR="00BF11A4" w:rsidRDefault="00000000">
            <w:r>
              <w:rPr>
                <w:b/>
                <w:sz w:val="18"/>
              </w:rPr>
              <w:t>Release</w:t>
            </w:r>
          </w:p>
        </w:tc>
      </w:tr>
      <w:tr w:rsidR="00BF11A4" w14:paraId="5EEDE0F2" w14:textId="77777777">
        <w:trPr>
          <w:cantSplit/>
          <w:jc w:val="center"/>
        </w:trPr>
        <w:tc>
          <w:tcPr>
            <w:tcW w:w="1296" w:type="dxa"/>
            <w:vAlign w:val="center"/>
          </w:tcPr>
          <w:p w14:paraId="48FF8817" w14:textId="77777777" w:rsidR="00BF11A4" w:rsidRDefault="00000000">
            <w:r>
              <w:rPr>
                <w:sz w:val="18"/>
              </w:rPr>
              <w:t>Author</w:t>
            </w:r>
          </w:p>
        </w:tc>
        <w:tc>
          <w:tcPr>
            <w:tcW w:w="1512" w:type="dxa"/>
            <w:vAlign w:val="center"/>
          </w:tcPr>
          <w:p w14:paraId="0E14C3A2" w14:textId="77777777" w:rsidR="00BF11A4" w:rsidRDefault="00000000">
            <w:r>
              <w:rPr>
                <w:sz w:val="18"/>
              </w:rPr>
              <w:t>Registration/Login</w:t>
            </w:r>
          </w:p>
        </w:tc>
        <w:tc>
          <w:tcPr>
            <w:tcW w:w="1008" w:type="dxa"/>
            <w:vAlign w:val="center"/>
          </w:tcPr>
          <w:p w14:paraId="4DA1D932" w14:textId="77777777" w:rsidR="00BF11A4" w:rsidRDefault="00000000">
            <w:r>
              <w:rPr>
                <w:sz w:val="18"/>
              </w:rPr>
              <w:t>USN-1</w:t>
            </w:r>
          </w:p>
        </w:tc>
        <w:tc>
          <w:tcPr>
            <w:tcW w:w="2880" w:type="dxa"/>
            <w:vAlign w:val="center"/>
          </w:tcPr>
          <w:p w14:paraId="5516279B" w14:textId="77777777" w:rsidR="00BF11A4" w:rsidRDefault="00000000">
            <w:r>
              <w:rPr>
                <w:sz w:val="18"/>
              </w:rPr>
              <w:t>As an author, I can register using name, email, and password.</w:t>
            </w:r>
          </w:p>
        </w:tc>
        <w:tc>
          <w:tcPr>
            <w:tcW w:w="2448" w:type="dxa"/>
            <w:vAlign w:val="center"/>
          </w:tcPr>
          <w:p w14:paraId="4DFA5A59" w14:textId="77777777" w:rsidR="00BF11A4" w:rsidRDefault="00000000">
            <w:r>
              <w:rPr>
                <w:sz w:val="18"/>
              </w:rPr>
              <w:t>User is created with a hashed password and default role.</w:t>
            </w:r>
          </w:p>
        </w:tc>
        <w:tc>
          <w:tcPr>
            <w:tcW w:w="864" w:type="dxa"/>
            <w:vAlign w:val="center"/>
          </w:tcPr>
          <w:p w14:paraId="1868D789" w14:textId="77777777" w:rsidR="00BF11A4" w:rsidRDefault="00000000">
            <w:r>
              <w:rPr>
                <w:sz w:val="18"/>
              </w:rPr>
              <w:t>High</w:t>
            </w:r>
          </w:p>
        </w:tc>
        <w:tc>
          <w:tcPr>
            <w:tcW w:w="1008" w:type="dxa"/>
            <w:vAlign w:val="center"/>
          </w:tcPr>
          <w:p w14:paraId="09215606" w14:textId="77777777" w:rsidR="00BF11A4" w:rsidRDefault="00000000">
            <w:r>
              <w:rPr>
                <w:sz w:val="18"/>
              </w:rPr>
              <w:t>Sprint-1</w:t>
            </w:r>
          </w:p>
        </w:tc>
      </w:tr>
      <w:tr w:rsidR="00BF11A4" w14:paraId="6DFC7402" w14:textId="77777777">
        <w:trPr>
          <w:cantSplit/>
          <w:jc w:val="center"/>
        </w:trPr>
        <w:tc>
          <w:tcPr>
            <w:tcW w:w="1296" w:type="dxa"/>
            <w:vAlign w:val="center"/>
          </w:tcPr>
          <w:p w14:paraId="66DB89AA" w14:textId="77777777" w:rsidR="00BF11A4" w:rsidRDefault="00000000">
            <w:r>
              <w:rPr>
                <w:sz w:val="18"/>
              </w:rPr>
              <w:t>Author</w:t>
            </w:r>
          </w:p>
        </w:tc>
        <w:tc>
          <w:tcPr>
            <w:tcW w:w="1512" w:type="dxa"/>
            <w:vAlign w:val="center"/>
          </w:tcPr>
          <w:p w14:paraId="0F3D323A" w14:textId="77777777" w:rsidR="00BF11A4" w:rsidRDefault="00000000">
            <w:r>
              <w:rPr>
                <w:sz w:val="18"/>
              </w:rPr>
              <w:t>Authentication</w:t>
            </w:r>
          </w:p>
        </w:tc>
        <w:tc>
          <w:tcPr>
            <w:tcW w:w="1008" w:type="dxa"/>
            <w:vAlign w:val="center"/>
          </w:tcPr>
          <w:p w14:paraId="39BC8B06" w14:textId="77777777" w:rsidR="00BF11A4" w:rsidRDefault="00000000">
            <w:r>
              <w:rPr>
                <w:sz w:val="18"/>
              </w:rPr>
              <w:t>USN-2</w:t>
            </w:r>
          </w:p>
        </w:tc>
        <w:tc>
          <w:tcPr>
            <w:tcW w:w="2880" w:type="dxa"/>
            <w:vAlign w:val="center"/>
          </w:tcPr>
          <w:p w14:paraId="112E489D" w14:textId="77777777" w:rsidR="00BF11A4" w:rsidRDefault="00000000">
            <w:r>
              <w:rPr>
                <w:sz w:val="18"/>
              </w:rPr>
              <w:t>As an author, I can log in with valid credentials.</w:t>
            </w:r>
          </w:p>
        </w:tc>
        <w:tc>
          <w:tcPr>
            <w:tcW w:w="2448" w:type="dxa"/>
            <w:vAlign w:val="center"/>
          </w:tcPr>
          <w:p w14:paraId="37A463EF" w14:textId="77777777" w:rsidR="00BF11A4" w:rsidRDefault="00000000">
            <w:r>
              <w:rPr>
                <w:sz w:val="18"/>
              </w:rPr>
              <w:t>JWT token is returned and can protect later requests.</w:t>
            </w:r>
          </w:p>
        </w:tc>
        <w:tc>
          <w:tcPr>
            <w:tcW w:w="864" w:type="dxa"/>
            <w:vAlign w:val="center"/>
          </w:tcPr>
          <w:p w14:paraId="389AAACE" w14:textId="77777777" w:rsidR="00BF11A4" w:rsidRDefault="00000000">
            <w:r>
              <w:rPr>
                <w:sz w:val="18"/>
              </w:rPr>
              <w:t>High</w:t>
            </w:r>
          </w:p>
        </w:tc>
        <w:tc>
          <w:tcPr>
            <w:tcW w:w="1008" w:type="dxa"/>
            <w:vAlign w:val="center"/>
          </w:tcPr>
          <w:p w14:paraId="209778A7" w14:textId="77777777" w:rsidR="00BF11A4" w:rsidRDefault="00000000">
            <w:r>
              <w:rPr>
                <w:sz w:val="18"/>
              </w:rPr>
              <w:t>Sprint-1</w:t>
            </w:r>
          </w:p>
        </w:tc>
      </w:tr>
      <w:tr w:rsidR="00BF11A4" w14:paraId="0315E2C6" w14:textId="77777777">
        <w:trPr>
          <w:cantSplit/>
          <w:jc w:val="center"/>
        </w:trPr>
        <w:tc>
          <w:tcPr>
            <w:tcW w:w="1296" w:type="dxa"/>
            <w:vAlign w:val="center"/>
          </w:tcPr>
          <w:p w14:paraId="08FB6CA9" w14:textId="77777777" w:rsidR="00BF11A4" w:rsidRDefault="00000000">
            <w:r>
              <w:rPr>
                <w:sz w:val="18"/>
              </w:rPr>
              <w:t>Author</w:t>
            </w:r>
          </w:p>
        </w:tc>
        <w:tc>
          <w:tcPr>
            <w:tcW w:w="1512" w:type="dxa"/>
            <w:vAlign w:val="center"/>
          </w:tcPr>
          <w:p w14:paraId="308453A8" w14:textId="77777777" w:rsidR="00BF11A4" w:rsidRDefault="00000000">
            <w:r>
              <w:rPr>
                <w:sz w:val="18"/>
              </w:rPr>
              <w:t>Blog Management</w:t>
            </w:r>
          </w:p>
        </w:tc>
        <w:tc>
          <w:tcPr>
            <w:tcW w:w="1008" w:type="dxa"/>
            <w:vAlign w:val="center"/>
          </w:tcPr>
          <w:p w14:paraId="5F8A19B7" w14:textId="77777777" w:rsidR="00BF11A4" w:rsidRDefault="00000000">
            <w:r>
              <w:rPr>
                <w:sz w:val="18"/>
              </w:rPr>
              <w:t>USN-3</w:t>
            </w:r>
          </w:p>
        </w:tc>
        <w:tc>
          <w:tcPr>
            <w:tcW w:w="2880" w:type="dxa"/>
            <w:vAlign w:val="center"/>
          </w:tcPr>
          <w:p w14:paraId="50095879" w14:textId="77777777" w:rsidR="00BF11A4" w:rsidRDefault="00000000">
            <w:r>
              <w:rPr>
                <w:sz w:val="18"/>
              </w:rPr>
              <w:t>As an author, I can create a blog draft.</w:t>
            </w:r>
          </w:p>
        </w:tc>
        <w:tc>
          <w:tcPr>
            <w:tcW w:w="2448" w:type="dxa"/>
            <w:vAlign w:val="center"/>
          </w:tcPr>
          <w:p w14:paraId="1193EF61" w14:textId="77777777" w:rsidR="00BF11A4" w:rsidRDefault="00000000">
            <w:r>
              <w:rPr>
                <w:sz w:val="18"/>
              </w:rPr>
              <w:t>Blog is stored with the authenticated author ID.</w:t>
            </w:r>
          </w:p>
        </w:tc>
        <w:tc>
          <w:tcPr>
            <w:tcW w:w="864" w:type="dxa"/>
            <w:vAlign w:val="center"/>
          </w:tcPr>
          <w:p w14:paraId="73531269" w14:textId="77777777" w:rsidR="00BF11A4" w:rsidRDefault="00000000">
            <w:r>
              <w:rPr>
                <w:sz w:val="18"/>
              </w:rPr>
              <w:t>High</w:t>
            </w:r>
          </w:p>
        </w:tc>
        <w:tc>
          <w:tcPr>
            <w:tcW w:w="1008" w:type="dxa"/>
            <w:vAlign w:val="center"/>
          </w:tcPr>
          <w:p w14:paraId="54F62C7F" w14:textId="77777777" w:rsidR="00BF11A4" w:rsidRDefault="00000000">
            <w:r>
              <w:rPr>
                <w:sz w:val="18"/>
              </w:rPr>
              <w:t>Sprint-1</w:t>
            </w:r>
          </w:p>
        </w:tc>
      </w:tr>
      <w:tr w:rsidR="00BF11A4" w14:paraId="37CEE561" w14:textId="77777777">
        <w:trPr>
          <w:cantSplit/>
          <w:jc w:val="center"/>
        </w:trPr>
        <w:tc>
          <w:tcPr>
            <w:tcW w:w="1296" w:type="dxa"/>
            <w:vAlign w:val="center"/>
          </w:tcPr>
          <w:p w14:paraId="79A98936" w14:textId="77777777" w:rsidR="00BF11A4" w:rsidRDefault="00000000">
            <w:r>
              <w:rPr>
                <w:sz w:val="18"/>
              </w:rPr>
              <w:t>Author</w:t>
            </w:r>
          </w:p>
        </w:tc>
        <w:tc>
          <w:tcPr>
            <w:tcW w:w="1512" w:type="dxa"/>
            <w:vAlign w:val="center"/>
          </w:tcPr>
          <w:p w14:paraId="7801E12A" w14:textId="77777777" w:rsidR="00BF11A4" w:rsidRDefault="00000000">
            <w:r>
              <w:rPr>
                <w:sz w:val="18"/>
              </w:rPr>
              <w:t>Blog Management</w:t>
            </w:r>
          </w:p>
        </w:tc>
        <w:tc>
          <w:tcPr>
            <w:tcW w:w="1008" w:type="dxa"/>
            <w:vAlign w:val="center"/>
          </w:tcPr>
          <w:p w14:paraId="7B280576" w14:textId="77777777" w:rsidR="00BF11A4" w:rsidRDefault="00000000">
            <w:r>
              <w:rPr>
                <w:sz w:val="18"/>
              </w:rPr>
              <w:t>USN-4</w:t>
            </w:r>
          </w:p>
        </w:tc>
        <w:tc>
          <w:tcPr>
            <w:tcW w:w="2880" w:type="dxa"/>
            <w:vAlign w:val="center"/>
          </w:tcPr>
          <w:p w14:paraId="49666DC9" w14:textId="77777777" w:rsidR="00BF11A4" w:rsidRDefault="00000000">
            <w:r>
              <w:rPr>
                <w:sz w:val="18"/>
              </w:rPr>
              <w:t>As an author, I can update or delete my own blog.</w:t>
            </w:r>
          </w:p>
        </w:tc>
        <w:tc>
          <w:tcPr>
            <w:tcW w:w="2448" w:type="dxa"/>
            <w:vAlign w:val="center"/>
          </w:tcPr>
          <w:p w14:paraId="798EA3D7" w14:textId="77777777" w:rsidR="00BF11A4" w:rsidRDefault="00000000">
            <w:r>
              <w:rPr>
                <w:sz w:val="18"/>
              </w:rPr>
              <w:t>Ownership is checked before modification.</w:t>
            </w:r>
          </w:p>
        </w:tc>
        <w:tc>
          <w:tcPr>
            <w:tcW w:w="864" w:type="dxa"/>
            <w:vAlign w:val="center"/>
          </w:tcPr>
          <w:p w14:paraId="7030578E" w14:textId="77777777" w:rsidR="00BF11A4" w:rsidRDefault="00000000">
            <w:r>
              <w:rPr>
                <w:sz w:val="18"/>
              </w:rPr>
              <w:t>High</w:t>
            </w:r>
          </w:p>
        </w:tc>
        <w:tc>
          <w:tcPr>
            <w:tcW w:w="1008" w:type="dxa"/>
            <w:vAlign w:val="center"/>
          </w:tcPr>
          <w:p w14:paraId="099BC485" w14:textId="77777777" w:rsidR="00BF11A4" w:rsidRDefault="00000000">
            <w:r>
              <w:rPr>
                <w:sz w:val="18"/>
              </w:rPr>
              <w:t>Sprint-2</w:t>
            </w:r>
          </w:p>
        </w:tc>
      </w:tr>
      <w:tr w:rsidR="00BF11A4" w14:paraId="3122F123" w14:textId="77777777">
        <w:trPr>
          <w:cantSplit/>
          <w:jc w:val="center"/>
        </w:trPr>
        <w:tc>
          <w:tcPr>
            <w:tcW w:w="1296" w:type="dxa"/>
            <w:vAlign w:val="center"/>
          </w:tcPr>
          <w:p w14:paraId="17428385" w14:textId="77777777" w:rsidR="00BF11A4" w:rsidRDefault="00000000">
            <w:r>
              <w:rPr>
                <w:sz w:val="18"/>
              </w:rPr>
              <w:t>Editor/Admin</w:t>
            </w:r>
          </w:p>
        </w:tc>
        <w:tc>
          <w:tcPr>
            <w:tcW w:w="1512" w:type="dxa"/>
            <w:vAlign w:val="center"/>
          </w:tcPr>
          <w:p w14:paraId="6DBC5184" w14:textId="77777777" w:rsidR="00BF11A4" w:rsidRDefault="00000000">
            <w:r>
              <w:rPr>
                <w:sz w:val="18"/>
              </w:rPr>
              <w:t>Publishing</w:t>
            </w:r>
          </w:p>
        </w:tc>
        <w:tc>
          <w:tcPr>
            <w:tcW w:w="1008" w:type="dxa"/>
            <w:vAlign w:val="center"/>
          </w:tcPr>
          <w:p w14:paraId="6C902ABD" w14:textId="77777777" w:rsidR="00BF11A4" w:rsidRDefault="00000000">
            <w:r>
              <w:rPr>
                <w:sz w:val="18"/>
              </w:rPr>
              <w:t>USN-5</w:t>
            </w:r>
          </w:p>
        </w:tc>
        <w:tc>
          <w:tcPr>
            <w:tcW w:w="2880" w:type="dxa"/>
            <w:vAlign w:val="center"/>
          </w:tcPr>
          <w:p w14:paraId="71C4832D" w14:textId="77777777" w:rsidR="00BF11A4" w:rsidRDefault="00000000">
            <w:r>
              <w:rPr>
                <w:sz w:val="18"/>
              </w:rPr>
              <w:t>As an editor/admin, I can change permitted blog status.</w:t>
            </w:r>
          </w:p>
        </w:tc>
        <w:tc>
          <w:tcPr>
            <w:tcW w:w="2448" w:type="dxa"/>
            <w:vAlign w:val="center"/>
          </w:tcPr>
          <w:p w14:paraId="1AE9528E" w14:textId="77777777" w:rsidR="00BF11A4" w:rsidRDefault="00000000">
            <w:r>
              <w:rPr>
                <w:sz w:val="18"/>
              </w:rPr>
              <w:t>Authorized role can publish or manage workflow state.</w:t>
            </w:r>
          </w:p>
        </w:tc>
        <w:tc>
          <w:tcPr>
            <w:tcW w:w="864" w:type="dxa"/>
            <w:vAlign w:val="center"/>
          </w:tcPr>
          <w:p w14:paraId="0410D925" w14:textId="77777777" w:rsidR="00BF11A4" w:rsidRDefault="00000000">
            <w:r>
              <w:rPr>
                <w:sz w:val="18"/>
              </w:rPr>
              <w:t>High</w:t>
            </w:r>
          </w:p>
        </w:tc>
        <w:tc>
          <w:tcPr>
            <w:tcW w:w="1008" w:type="dxa"/>
            <w:vAlign w:val="center"/>
          </w:tcPr>
          <w:p w14:paraId="156725D4" w14:textId="77777777" w:rsidR="00BF11A4" w:rsidRDefault="00000000">
            <w:r>
              <w:rPr>
                <w:sz w:val="18"/>
              </w:rPr>
              <w:t>Sprint-2</w:t>
            </w:r>
          </w:p>
        </w:tc>
      </w:tr>
      <w:tr w:rsidR="00BF11A4" w14:paraId="6DD37C0B" w14:textId="77777777">
        <w:trPr>
          <w:cantSplit/>
          <w:jc w:val="center"/>
        </w:trPr>
        <w:tc>
          <w:tcPr>
            <w:tcW w:w="1296" w:type="dxa"/>
            <w:vAlign w:val="center"/>
          </w:tcPr>
          <w:p w14:paraId="24898B42" w14:textId="77777777" w:rsidR="00BF11A4" w:rsidRDefault="00000000">
            <w:r>
              <w:rPr>
                <w:sz w:val="18"/>
              </w:rPr>
              <w:t>Reader</w:t>
            </w:r>
          </w:p>
        </w:tc>
        <w:tc>
          <w:tcPr>
            <w:tcW w:w="1512" w:type="dxa"/>
            <w:vAlign w:val="center"/>
          </w:tcPr>
          <w:p w14:paraId="4BB017A7" w14:textId="77777777" w:rsidR="00BF11A4" w:rsidRDefault="00000000">
            <w:r>
              <w:rPr>
                <w:sz w:val="18"/>
              </w:rPr>
              <w:t>Content Access</w:t>
            </w:r>
          </w:p>
        </w:tc>
        <w:tc>
          <w:tcPr>
            <w:tcW w:w="1008" w:type="dxa"/>
            <w:vAlign w:val="center"/>
          </w:tcPr>
          <w:p w14:paraId="3D882FBE" w14:textId="77777777" w:rsidR="00BF11A4" w:rsidRDefault="00000000">
            <w:r>
              <w:rPr>
                <w:sz w:val="18"/>
              </w:rPr>
              <w:t>USN-6</w:t>
            </w:r>
          </w:p>
        </w:tc>
        <w:tc>
          <w:tcPr>
            <w:tcW w:w="2880" w:type="dxa"/>
            <w:vAlign w:val="center"/>
          </w:tcPr>
          <w:p w14:paraId="2C9C7034" w14:textId="77777777" w:rsidR="00BF11A4" w:rsidRDefault="00000000">
            <w:r>
              <w:rPr>
                <w:sz w:val="18"/>
              </w:rPr>
              <w:t>As a reader, I can fetch published blogs.</w:t>
            </w:r>
          </w:p>
        </w:tc>
        <w:tc>
          <w:tcPr>
            <w:tcW w:w="2448" w:type="dxa"/>
            <w:vAlign w:val="center"/>
          </w:tcPr>
          <w:p w14:paraId="08894F1D" w14:textId="77777777" w:rsidR="00BF11A4" w:rsidRDefault="00000000">
            <w:r>
              <w:rPr>
                <w:sz w:val="18"/>
              </w:rPr>
              <w:t>Only published content is visible on public listing.</w:t>
            </w:r>
          </w:p>
        </w:tc>
        <w:tc>
          <w:tcPr>
            <w:tcW w:w="864" w:type="dxa"/>
            <w:vAlign w:val="center"/>
          </w:tcPr>
          <w:p w14:paraId="16ACC54F" w14:textId="77777777" w:rsidR="00BF11A4" w:rsidRDefault="00000000">
            <w:r>
              <w:rPr>
                <w:sz w:val="18"/>
              </w:rPr>
              <w:t>High</w:t>
            </w:r>
          </w:p>
        </w:tc>
        <w:tc>
          <w:tcPr>
            <w:tcW w:w="1008" w:type="dxa"/>
            <w:vAlign w:val="center"/>
          </w:tcPr>
          <w:p w14:paraId="7D1A1CE5" w14:textId="77777777" w:rsidR="00BF11A4" w:rsidRDefault="00000000">
            <w:r>
              <w:rPr>
                <w:sz w:val="18"/>
              </w:rPr>
              <w:t>Sprint-2</w:t>
            </w:r>
          </w:p>
        </w:tc>
      </w:tr>
      <w:tr w:rsidR="00BF11A4" w14:paraId="57DF6DDD" w14:textId="77777777">
        <w:trPr>
          <w:cantSplit/>
          <w:jc w:val="center"/>
        </w:trPr>
        <w:tc>
          <w:tcPr>
            <w:tcW w:w="1296" w:type="dxa"/>
            <w:vAlign w:val="center"/>
          </w:tcPr>
          <w:p w14:paraId="654A9FC4" w14:textId="77777777" w:rsidR="00BF11A4" w:rsidRDefault="00000000">
            <w:r>
              <w:rPr>
                <w:sz w:val="18"/>
              </w:rPr>
              <w:t>Reader</w:t>
            </w:r>
          </w:p>
        </w:tc>
        <w:tc>
          <w:tcPr>
            <w:tcW w:w="1512" w:type="dxa"/>
            <w:vAlign w:val="center"/>
          </w:tcPr>
          <w:p w14:paraId="7AE00016" w14:textId="77777777" w:rsidR="00BF11A4" w:rsidRDefault="00000000">
            <w:r>
              <w:rPr>
                <w:sz w:val="18"/>
              </w:rPr>
              <w:t>Comments</w:t>
            </w:r>
          </w:p>
        </w:tc>
        <w:tc>
          <w:tcPr>
            <w:tcW w:w="1008" w:type="dxa"/>
            <w:vAlign w:val="center"/>
          </w:tcPr>
          <w:p w14:paraId="7E703CAE" w14:textId="77777777" w:rsidR="00BF11A4" w:rsidRDefault="00000000">
            <w:r>
              <w:rPr>
                <w:sz w:val="18"/>
              </w:rPr>
              <w:t>USN-7</w:t>
            </w:r>
          </w:p>
        </w:tc>
        <w:tc>
          <w:tcPr>
            <w:tcW w:w="2880" w:type="dxa"/>
            <w:vAlign w:val="center"/>
          </w:tcPr>
          <w:p w14:paraId="32D4E69C" w14:textId="77777777" w:rsidR="00BF11A4" w:rsidRDefault="00000000">
            <w:r>
              <w:rPr>
                <w:sz w:val="18"/>
              </w:rPr>
              <w:t>As an authenticated user, I can add a comment to a blog.</w:t>
            </w:r>
          </w:p>
        </w:tc>
        <w:tc>
          <w:tcPr>
            <w:tcW w:w="2448" w:type="dxa"/>
            <w:vAlign w:val="center"/>
          </w:tcPr>
          <w:p w14:paraId="2C9FAAD7" w14:textId="77777777" w:rsidR="00BF11A4" w:rsidRDefault="00000000">
            <w:r>
              <w:rPr>
                <w:sz w:val="18"/>
              </w:rPr>
              <w:t>Comment is stored with user reference and moderation status.</w:t>
            </w:r>
          </w:p>
        </w:tc>
        <w:tc>
          <w:tcPr>
            <w:tcW w:w="864" w:type="dxa"/>
            <w:vAlign w:val="center"/>
          </w:tcPr>
          <w:p w14:paraId="0469CE7B" w14:textId="77777777" w:rsidR="00BF11A4" w:rsidRDefault="00000000">
            <w:r>
              <w:rPr>
                <w:sz w:val="18"/>
              </w:rPr>
              <w:t>Medium</w:t>
            </w:r>
          </w:p>
        </w:tc>
        <w:tc>
          <w:tcPr>
            <w:tcW w:w="1008" w:type="dxa"/>
            <w:vAlign w:val="center"/>
          </w:tcPr>
          <w:p w14:paraId="6A22E606" w14:textId="77777777" w:rsidR="00BF11A4" w:rsidRDefault="00000000">
            <w:r>
              <w:rPr>
                <w:sz w:val="18"/>
              </w:rPr>
              <w:t>Sprint-3</w:t>
            </w:r>
          </w:p>
        </w:tc>
      </w:tr>
      <w:tr w:rsidR="00BF11A4" w14:paraId="368BF78A" w14:textId="77777777">
        <w:trPr>
          <w:cantSplit/>
          <w:jc w:val="center"/>
        </w:trPr>
        <w:tc>
          <w:tcPr>
            <w:tcW w:w="1296" w:type="dxa"/>
            <w:vAlign w:val="center"/>
          </w:tcPr>
          <w:p w14:paraId="31869087" w14:textId="77777777" w:rsidR="00BF11A4" w:rsidRDefault="00000000">
            <w:r>
              <w:rPr>
                <w:sz w:val="18"/>
              </w:rPr>
              <w:t>Editor/Admin</w:t>
            </w:r>
          </w:p>
        </w:tc>
        <w:tc>
          <w:tcPr>
            <w:tcW w:w="1512" w:type="dxa"/>
            <w:vAlign w:val="center"/>
          </w:tcPr>
          <w:p w14:paraId="12634B56" w14:textId="77777777" w:rsidR="00BF11A4" w:rsidRDefault="00000000">
            <w:r>
              <w:rPr>
                <w:sz w:val="18"/>
              </w:rPr>
              <w:t>Comment Moderation</w:t>
            </w:r>
          </w:p>
        </w:tc>
        <w:tc>
          <w:tcPr>
            <w:tcW w:w="1008" w:type="dxa"/>
            <w:vAlign w:val="center"/>
          </w:tcPr>
          <w:p w14:paraId="064DCFE1" w14:textId="77777777" w:rsidR="00BF11A4" w:rsidRDefault="00000000">
            <w:r>
              <w:rPr>
                <w:sz w:val="18"/>
              </w:rPr>
              <w:t>USN-8</w:t>
            </w:r>
          </w:p>
        </w:tc>
        <w:tc>
          <w:tcPr>
            <w:tcW w:w="2880" w:type="dxa"/>
            <w:vAlign w:val="center"/>
          </w:tcPr>
          <w:p w14:paraId="722C8F9A" w14:textId="77777777" w:rsidR="00BF11A4" w:rsidRDefault="00000000">
            <w:r>
              <w:rPr>
                <w:sz w:val="18"/>
              </w:rPr>
              <w:t>As an editor/admin, I can approve or mark comments as spam.</w:t>
            </w:r>
          </w:p>
        </w:tc>
        <w:tc>
          <w:tcPr>
            <w:tcW w:w="2448" w:type="dxa"/>
            <w:vAlign w:val="center"/>
          </w:tcPr>
          <w:p w14:paraId="328DEEDF" w14:textId="77777777" w:rsidR="00BF11A4" w:rsidRDefault="00000000">
            <w:r>
              <w:rPr>
                <w:sz w:val="18"/>
              </w:rPr>
              <w:t>Only authorized roles can moderate.</w:t>
            </w:r>
          </w:p>
        </w:tc>
        <w:tc>
          <w:tcPr>
            <w:tcW w:w="864" w:type="dxa"/>
            <w:vAlign w:val="center"/>
          </w:tcPr>
          <w:p w14:paraId="0A11B875" w14:textId="77777777" w:rsidR="00BF11A4" w:rsidRDefault="00000000">
            <w:r>
              <w:rPr>
                <w:sz w:val="18"/>
              </w:rPr>
              <w:t>Medium</w:t>
            </w:r>
          </w:p>
        </w:tc>
        <w:tc>
          <w:tcPr>
            <w:tcW w:w="1008" w:type="dxa"/>
            <w:vAlign w:val="center"/>
          </w:tcPr>
          <w:p w14:paraId="64DE1301" w14:textId="77777777" w:rsidR="00BF11A4" w:rsidRDefault="00000000">
            <w:r>
              <w:rPr>
                <w:sz w:val="18"/>
              </w:rPr>
              <w:t>Sprint-3</w:t>
            </w:r>
          </w:p>
        </w:tc>
      </w:tr>
      <w:tr w:rsidR="00BF11A4" w14:paraId="60022260" w14:textId="77777777">
        <w:trPr>
          <w:cantSplit/>
          <w:jc w:val="center"/>
        </w:trPr>
        <w:tc>
          <w:tcPr>
            <w:tcW w:w="1296" w:type="dxa"/>
            <w:vAlign w:val="center"/>
          </w:tcPr>
          <w:p w14:paraId="32A42B5F" w14:textId="77777777" w:rsidR="00BF11A4" w:rsidRDefault="00000000">
            <w:r>
              <w:rPr>
                <w:sz w:val="18"/>
              </w:rPr>
              <w:t>API User</w:t>
            </w:r>
          </w:p>
        </w:tc>
        <w:tc>
          <w:tcPr>
            <w:tcW w:w="1512" w:type="dxa"/>
            <w:vAlign w:val="center"/>
          </w:tcPr>
          <w:p w14:paraId="5F20A4DD" w14:textId="77777777" w:rsidR="00BF11A4" w:rsidRDefault="00000000">
            <w:r>
              <w:rPr>
                <w:sz w:val="18"/>
              </w:rPr>
              <w:t>AI Generation</w:t>
            </w:r>
          </w:p>
        </w:tc>
        <w:tc>
          <w:tcPr>
            <w:tcW w:w="1008" w:type="dxa"/>
            <w:vAlign w:val="center"/>
          </w:tcPr>
          <w:p w14:paraId="0261ABD3" w14:textId="77777777" w:rsidR="00BF11A4" w:rsidRDefault="00000000">
            <w:r>
              <w:rPr>
                <w:sz w:val="18"/>
              </w:rPr>
              <w:t>USN-9</w:t>
            </w:r>
          </w:p>
        </w:tc>
        <w:tc>
          <w:tcPr>
            <w:tcW w:w="2880" w:type="dxa"/>
            <w:vAlign w:val="center"/>
          </w:tcPr>
          <w:p w14:paraId="78096297" w14:textId="77777777" w:rsidR="00BF11A4" w:rsidRDefault="00000000">
            <w:r>
              <w:rPr>
                <w:sz w:val="18"/>
              </w:rPr>
              <w:t>As an API user, I can generate a blog from topic, category, and keywords.</w:t>
            </w:r>
          </w:p>
        </w:tc>
        <w:tc>
          <w:tcPr>
            <w:tcW w:w="2448" w:type="dxa"/>
            <w:vAlign w:val="center"/>
          </w:tcPr>
          <w:p w14:paraId="1B1829C1" w14:textId="77777777" w:rsidR="00BF11A4" w:rsidRDefault="00000000">
            <w:r>
              <w:rPr>
                <w:sz w:val="18"/>
              </w:rPr>
              <w:t>Gemini returns topic-consistent structured JSON.</w:t>
            </w:r>
          </w:p>
        </w:tc>
        <w:tc>
          <w:tcPr>
            <w:tcW w:w="864" w:type="dxa"/>
            <w:vAlign w:val="center"/>
          </w:tcPr>
          <w:p w14:paraId="09069514" w14:textId="77777777" w:rsidR="00BF11A4" w:rsidRDefault="00000000">
            <w:r>
              <w:rPr>
                <w:sz w:val="18"/>
              </w:rPr>
              <w:t>High</w:t>
            </w:r>
          </w:p>
        </w:tc>
        <w:tc>
          <w:tcPr>
            <w:tcW w:w="1008" w:type="dxa"/>
            <w:vAlign w:val="center"/>
          </w:tcPr>
          <w:p w14:paraId="5C91CA13" w14:textId="77777777" w:rsidR="00BF11A4" w:rsidRDefault="00000000">
            <w:r>
              <w:rPr>
                <w:sz w:val="18"/>
              </w:rPr>
              <w:t>Sprint-3</w:t>
            </w:r>
          </w:p>
        </w:tc>
      </w:tr>
      <w:tr w:rsidR="00BF11A4" w14:paraId="1AF37F46" w14:textId="77777777">
        <w:trPr>
          <w:cantSplit/>
          <w:jc w:val="center"/>
        </w:trPr>
        <w:tc>
          <w:tcPr>
            <w:tcW w:w="1296" w:type="dxa"/>
            <w:vAlign w:val="center"/>
          </w:tcPr>
          <w:p w14:paraId="4CEDB728" w14:textId="77777777" w:rsidR="00BF11A4" w:rsidRDefault="00000000">
            <w:r>
              <w:rPr>
                <w:sz w:val="18"/>
              </w:rPr>
              <w:t>API User</w:t>
            </w:r>
          </w:p>
        </w:tc>
        <w:tc>
          <w:tcPr>
            <w:tcW w:w="1512" w:type="dxa"/>
            <w:vAlign w:val="center"/>
          </w:tcPr>
          <w:p w14:paraId="56986427" w14:textId="77777777" w:rsidR="00BF11A4" w:rsidRDefault="00000000">
            <w:r>
              <w:rPr>
                <w:sz w:val="18"/>
              </w:rPr>
              <w:t>AI Summarization</w:t>
            </w:r>
          </w:p>
        </w:tc>
        <w:tc>
          <w:tcPr>
            <w:tcW w:w="1008" w:type="dxa"/>
            <w:vAlign w:val="center"/>
          </w:tcPr>
          <w:p w14:paraId="2F471837" w14:textId="77777777" w:rsidR="00BF11A4" w:rsidRDefault="00000000">
            <w:r>
              <w:rPr>
                <w:sz w:val="18"/>
              </w:rPr>
              <w:t>USN-10</w:t>
            </w:r>
          </w:p>
        </w:tc>
        <w:tc>
          <w:tcPr>
            <w:tcW w:w="2880" w:type="dxa"/>
            <w:vAlign w:val="center"/>
          </w:tcPr>
          <w:p w14:paraId="5578CCF9" w14:textId="77777777" w:rsidR="00BF11A4" w:rsidRDefault="00000000">
            <w:r>
              <w:rPr>
                <w:sz w:val="18"/>
              </w:rPr>
              <w:t>As an API user, I can summarize supplied blog content.</w:t>
            </w:r>
          </w:p>
        </w:tc>
        <w:tc>
          <w:tcPr>
            <w:tcW w:w="2448" w:type="dxa"/>
            <w:vAlign w:val="center"/>
          </w:tcPr>
          <w:p w14:paraId="165C41E1" w14:textId="77777777" w:rsidR="00BF11A4" w:rsidRDefault="00000000">
            <w:r>
              <w:rPr>
                <w:sz w:val="18"/>
              </w:rPr>
              <w:t>Concise summary is returned without changing the subject.</w:t>
            </w:r>
          </w:p>
        </w:tc>
        <w:tc>
          <w:tcPr>
            <w:tcW w:w="864" w:type="dxa"/>
            <w:vAlign w:val="center"/>
          </w:tcPr>
          <w:p w14:paraId="6C580AE9" w14:textId="77777777" w:rsidR="00BF11A4" w:rsidRDefault="00000000">
            <w:r>
              <w:rPr>
                <w:sz w:val="18"/>
              </w:rPr>
              <w:t>Medium</w:t>
            </w:r>
          </w:p>
        </w:tc>
        <w:tc>
          <w:tcPr>
            <w:tcW w:w="1008" w:type="dxa"/>
            <w:vAlign w:val="center"/>
          </w:tcPr>
          <w:p w14:paraId="08A77300" w14:textId="77777777" w:rsidR="00BF11A4" w:rsidRDefault="00000000">
            <w:r>
              <w:rPr>
                <w:sz w:val="18"/>
              </w:rPr>
              <w:t>Sprint-3</w:t>
            </w:r>
          </w:p>
        </w:tc>
      </w:tr>
    </w:tbl>
    <w:p w14:paraId="0A6663B8" w14:textId="77777777" w:rsidR="00BF11A4" w:rsidRDefault="00BF11A4"/>
    <w:sectPr w:rsidR="00BF11A4"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38298325">
    <w:abstractNumId w:val="8"/>
  </w:num>
  <w:num w:numId="2" w16cid:durableId="530651011">
    <w:abstractNumId w:val="6"/>
  </w:num>
  <w:num w:numId="3" w16cid:durableId="1115366430">
    <w:abstractNumId w:val="5"/>
  </w:num>
  <w:num w:numId="4" w16cid:durableId="238639750">
    <w:abstractNumId w:val="4"/>
  </w:num>
  <w:num w:numId="5" w16cid:durableId="1873807048">
    <w:abstractNumId w:val="7"/>
  </w:num>
  <w:num w:numId="6" w16cid:durableId="1686638833">
    <w:abstractNumId w:val="3"/>
  </w:num>
  <w:num w:numId="7" w16cid:durableId="904532757">
    <w:abstractNumId w:val="2"/>
  </w:num>
  <w:num w:numId="8" w16cid:durableId="1502237654">
    <w:abstractNumId w:val="1"/>
  </w:num>
  <w:num w:numId="9" w16cid:durableId="1690599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847BD"/>
    <w:rsid w:val="007B534A"/>
    <w:rsid w:val="00AA1D8D"/>
    <w:rsid w:val="00B47730"/>
    <w:rsid w:val="00BF11A4"/>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DA01A91"/>
  <w14:defaultImageDpi w14:val="300"/>
  <w15:docId w15:val="{FC0767D7-C627-48B4-A19D-582ECADA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352</Words>
  <Characters>2010</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2358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Rohini Ramesh babu</cp:lastModifiedBy>
  <cp:revision>2</cp:revision>
  <dcterms:created xsi:type="dcterms:W3CDTF">2013-12-23T23:15:00Z</dcterms:created>
  <dcterms:modified xsi:type="dcterms:W3CDTF">2026-09-30T15:52:00Z</dcterms:modified>
  <cp:category/>
</cp:coreProperties>
</file>